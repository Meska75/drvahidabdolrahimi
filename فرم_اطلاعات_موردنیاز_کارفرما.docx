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DC49E" w14:textId="77777777" w:rsidR="00887D28" w:rsidRPr="008721BC" w:rsidRDefault="003D4407" w:rsidP="008721BC">
      <w:pPr>
        <w:bidi/>
        <w:spacing w:before="600" w:after="40"/>
        <w:jc w:val="center"/>
        <w:rPr>
          <w:rFonts w:cs="B Nazanin" w:hint="eastAsia"/>
          <w:b/>
          <w:bCs/>
          <w:sz w:val="24"/>
          <w:szCs w:val="24"/>
        </w:rPr>
      </w:pPr>
      <w:r w:rsidRPr="008721BC">
        <w:rPr>
          <w:rFonts w:cs="B Nazanin"/>
          <w:b/>
          <w:bCs/>
          <w:color w:val="0F766E"/>
          <w:sz w:val="52"/>
          <w:szCs w:val="24"/>
          <w:rtl/>
        </w:rPr>
        <w:t>فرم تکمیل اطلاعات وب‌سایت</w:t>
      </w:r>
    </w:p>
    <w:p w14:paraId="6BBCAEB9" w14:textId="77777777" w:rsidR="00887D28" w:rsidRPr="008721BC" w:rsidRDefault="003D4407" w:rsidP="008721BC">
      <w:pPr>
        <w:bidi/>
        <w:spacing w:after="280"/>
        <w:jc w:val="center"/>
        <w:rPr>
          <w:rFonts w:cs="B Nazanin" w:hint="eastAsia"/>
          <w:b/>
          <w:bCs/>
          <w:sz w:val="24"/>
          <w:szCs w:val="24"/>
        </w:rPr>
      </w:pPr>
      <w:r w:rsidRPr="008721BC">
        <w:rPr>
          <w:rFonts w:cs="B Nazanin"/>
          <w:b/>
          <w:bCs/>
          <w:color w:val="222B33"/>
          <w:sz w:val="32"/>
          <w:szCs w:val="24"/>
          <w:rtl/>
        </w:rPr>
        <w:t xml:space="preserve">دکتر وحید عبدالرحیمی </w:t>
      </w:r>
      <w:r w:rsidRPr="008721BC">
        <w:rPr>
          <w:rFonts w:ascii="Arial" w:hAnsi="Arial" w:cs="Arial" w:hint="cs"/>
          <w:b/>
          <w:bCs/>
          <w:color w:val="222B33"/>
          <w:sz w:val="32"/>
          <w:szCs w:val="24"/>
          <w:rtl/>
        </w:rPr>
        <w:t>—</w:t>
      </w:r>
      <w:r w:rsidRPr="008721BC">
        <w:rPr>
          <w:rFonts w:cs="B Nazanin"/>
          <w:b/>
          <w:bCs/>
          <w:color w:val="222B33"/>
          <w:sz w:val="32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222B33"/>
          <w:sz w:val="32"/>
          <w:szCs w:val="24"/>
          <w:rtl/>
        </w:rPr>
        <w:t>فوق</w:t>
      </w:r>
      <w:r w:rsidRPr="008721BC">
        <w:rPr>
          <w:rFonts w:cs="B Nazanin"/>
          <w:b/>
          <w:bCs/>
          <w:color w:val="222B33"/>
          <w:sz w:val="32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222B33"/>
          <w:sz w:val="32"/>
          <w:szCs w:val="24"/>
          <w:rtl/>
        </w:rPr>
        <w:t>تخصص</w:t>
      </w:r>
      <w:r w:rsidRPr="008721BC">
        <w:rPr>
          <w:rFonts w:cs="B Nazanin"/>
          <w:b/>
          <w:bCs/>
          <w:color w:val="222B33"/>
          <w:sz w:val="32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222B33"/>
          <w:sz w:val="32"/>
          <w:szCs w:val="24"/>
          <w:rtl/>
        </w:rPr>
        <w:t>شبکیه</w:t>
      </w:r>
      <w:r w:rsidRPr="008721BC">
        <w:rPr>
          <w:rFonts w:cs="B Nazanin"/>
          <w:b/>
          <w:bCs/>
          <w:color w:val="222B33"/>
          <w:sz w:val="32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222B33"/>
          <w:sz w:val="32"/>
          <w:szCs w:val="24"/>
          <w:rtl/>
        </w:rPr>
        <w:t>و</w:t>
      </w:r>
      <w:r w:rsidRPr="008721BC">
        <w:rPr>
          <w:rFonts w:cs="B Nazanin"/>
          <w:b/>
          <w:bCs/>
          <w:color w:val="222B33"/>
          <w:sz w:val="32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222B33"/>
          <w:sz w:val="32"/>
          <w:szCs w:val="24"/>
          <w:rtl/>
        </w:rPr>
        <w:t>لیزر</w:t>
      </w:r>
    </w:p>
    <w:p w14:paraId="4087DA6E" w14:textId="77777777" w:rsidR="00887D28" w:rsidRPr="008721BC" w:rsidRDefault="003D4407" w:rsidP="008721BC">
      <w:pPr>
        <w:bidi/>
        <w:spacing w:before="40" w:after="400"/>
        <w:jc w:val="center"/>
        <w:rPr>
          <w:rFonts w:cs="B Nazanin" w:hint="eastAsia"/>
          <w:b/>
          <w:bCs/>
          <w:sz w:val="24"/>
          <w:szCs w:val="24"/>
        </w:rPr>
      </w:pPr>
      <w:r w:rsidRPr="008721BC">
        <w:rPr>
          <w:rFonts w:cs="B Nazanin"/>
          <w:b/>
          <w:bCs/>
          <w:color w:val="555E66"/>
          <w:sz w:val="28"/>
          <w:szCs w:val="24"/>
          <w:rtl/>
        </w:rPr>
        <w:t>اطلاعات و محتوای لازم برای بارگذاری در سایت و آماده‌سازی برای رونمایی</w:t>
      </w:r>
    </w:p>
    <w:p w14:paraId="36D3851A" w14:textId="77777777" w:rsidR="00887D28" w:rsidRPr="008721BC" w:rsidRDefault="003D4407" w:rsidP="008721BC">
      <w:pPr>
        <w:bidi/>
        <w:spacing w:before="16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sz w:val="24"/>
          <w:szCs w:val="24"/>
          <w:rtl/>
        </w:rPr>
        <w:t xml:space="preserve">وب‌سایت شما طراحی و آماده شده است. برای اینکه در زمان رونمایی، سایت با محتوای واقعی و کامل (نه نمونه‌ی خالی) </w:t>
      </w:r>
      <w:r w:rsidRPr="008721BC">
        <w:rPr>
          <w:rFonts w:cs="B Nazanin"/>
          <w:sz w:val="24"/>
          <w:szCs w:val="24"/>
          <w:rtl/>
        </w:rPr>
        <w:t>بالا بیاید، لطفاً اطلاعات خواسته‌شده در این فرم را تکمیل کرده و همراه با عکس‌ها برای ما ارسال کنید. هر بخش با راهنما و نمونه همراه است تا پر کردن آن ساده باشد.</w:t>
      </w:r>
    </w:p>
    <w:p w14:paraId="6BA619CC" w14:textId="77777777" w:rsidR="00887D28" w:rsidRPr="008721BC" w:rsidRDefault="003D4407" w:rsidP="008721BC">
      <w:pPr>
        <w:bidi/>
        <w:spacing w:before="280" w:after="12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0F766E"/>
          <w:sz w:val="36"/>
          <w:szCs w:val="24"/>
          <w:rtl/>
        </w:rPr>
        <w:t xml:space="preserve">پیش از شروع </w:t>
      </w:r>
      <w:r w:rsidRPr="008721BC">
        <w:rPr>
          <w:rFonts w:ascii="Arial" w:hAnsi="Arial" w:cs="Arial" w:hint="cs"/>
          <w:b/>
          <w:bCs/>
          <w:color w:val="0F766E"/>
          <w:sz w:val="36"/>
          <w:szCs w:val="24"/>
          <w:rtl/>
        </w:rPr>
        <w:t>—</w:t>
      </w:r>
      <w:r w:rsidRPr="008721BC">
        <w:rPr>
          <w:rFonts w:cs="B Nazanin"/>
          <w:b/>
          <w:bCs/>
          <w:color w:val="0F766E"/>
          <w:sz w:val="36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 w:val="36"/>
          <w:szCs w:val="24"/>
          <w:rtl/>
        </w:rPr>
        <w:t>چند</w:t>
      </w:r>
      <w:r w:rsidRPr="008721BC">
        <w:rPr>
          <w:rFonts w:cs="B Nazanin"/>
          <w:b/>
          <w:bCs/>
          <w:color w:val="0F766E"/>
          <w:sz w:val="36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 w:val="36"/>
          <w:szCs w:val="24"/>
          <w:rtl/>
        </w:rPr>
        <w:t>نکته‌ی</w:t>
      </w:r>
      <w:r w:rsidRPr="008721BC">
        <w:rPr>
          <w:rFonts w:cs="B Nazanin"/>
          <w:b/>
          <w:bCs/>
          <w:color w:val="0F766E"/>
          <w:sz w:val="36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 w:val="36"/>
          <w:szCs w:val="24"/>
          <w:rtl/>
        </w:rPr>
        <w:t>مهم</w:t>
      </w:r>
    </w:p>
    <w:p w14:paraId="5E38A1C4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cs="B Nazanin"/>
          <w:b/>
          <w:bCs/>
          <w:sz w:val="24"/>
          <w:szCs w:val="24"/>
          <w:rtl/>
        </w:rPr>
        <w:t xml:space="preserve">زبان‌ها: </w:t>
      </w:r>
      <w:r w:rsidRPr="008721BC">
        <w:rPr>
          <w:rFonts w:cs="B Nazanin"/>
          <w:sz w:val="24"/>
          <w:szCs w:val="24"/>
          <w:rtl/>
        </w:rPr>
        <w:t xml:space="preserve">سایت سه‌زبانه است: فارسی، انگلیسی و عربی. </w:t>
      </w:r>
    </w:p>
    <w:p w14:paraId="3DA2C361" w14:textId="72D8844A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cs="B Nazanin"/>
          <w:sz w:val="24"/>
          <w:szCs w:val="24"/>
          <w:rtl/>
        </w:rPr>
        <w:t>فارسی برا</w:t>
      </w:r>
      <w:r w:rsidRPr="008721BC">
        <w:rPr>
          <w:rFonts w:cs="B Nazanin"/>
          <w:sz w:val="24"/>
          <w:szCs w:val="24"/>
          <w:rtl/>
        </w:rPr>
        <w:t>ی همه‌ی بخش‌ها الزامی است</w:t>
      </w:r>
    </w:p>
    <w:p w14:paraId="282E3EA6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cs="B Nazanin"/>
          <w:b/>
          <w:bCs/>
          <w:sz w:val="24"/>
          <w:szCs w:val="24"/>
          <w:rtl/>
        </w:rPr>
        <w:t xml:space="preserve">عکس‌ها: </w:t>
      </w:r>
      <w:r w:rsidRPr="008721BC">
        <w:rPr>
          <w:rFonts w:cs="B Nazanin"/>
          <w:sz w:val="24"/>
          <w:szCs w:val="24"/>
          <w:rtl/>
        </w:rPr>
        <w:t>با کیفیت و واضح باشند. فرمت JPG یا PNG. حجم هر عکس کمتر از ۸ مگابایت (سیستم به‌صورت خودکار فشرده</w:t>
      </w:r>
      <w:r w:rsidRPr="008721BC">
        <w:rPr>
          <w:rFonts w:cs="B Nazanin"/>
          <w:sz w:val="24"/>
          <w:szCs w:val="24"/>
          <w:rtl/>
        </w:rPr>
        <w:t xml:space="preserve"> و بهینه می‌کند). </w:t>
      </w:r>
    </w:p>
    <w:p w14:paraId="11263B0D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cs="B Nazanin"/>
          <w:sz w:val="24"/>
          <w:szCs w:val="24"/>
          <w:rtl/>
        </w:rPr>
        <w:t>نام فایل هر عکس را معنادار بگذارید (مثلاً: «عکس-پروفایل-دکتر.jpg»، «نمای-بیرونی-مطب.jpg») تا بدانیم هر عکس مربوط به کدام بخش است.</w:t>
      </w:r>
    </w:p>
    <w:p w14:paraId="02B425E9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cs="B Nazanin"/>
          <w:sz w:val="24"/>
          <w:szCs w:val="24"/>
          <w:rtl/>
        </w:rPr>
        <w:t>بخش‌هایی که علامت «تکرارشونده» دارند (خدمات، تیم، گالری، مقالات و ...) را به هر تعداد که می‌خواهید می</w:t>
      </w:r>
      <w:r w:rsidRPr="008721BC">
        <w:rPr>
          <w:rFonts w:cs="B Nazanin"/>
          <w:sz w:val="24"/>
          <w:szCs w:val="24"/>
          <w:rtl/>
        </w:rPr>
        <w:t xml:space="preserve">‌توانید پر کنید </w:t>
      </w:r>
      <w:r w:rsidRPr="008721BC">
        <w:rPr>
          <w:rFonts w:ascii="Arial" w:hAnsi="Arial" w:cs="Arial" w:hint="cs"/>
          <w:sz w:val="24"/>
          <w:szCs w:val="24"/>
          <w:rtl/>
        </w:rPr>
        <w:t>—</w:t>
      </w:r>
      <w:r w:rsidRPr="008721BC">
        <w:rPr>
          <w:rFonts w:cs="B Nazanin"/>
          <w:sz w:val="24"/>
          <w:szCs w:val="24"/>
          <w:rtl/>
        </w:rPr>
        <w:t xml:space="preserve"> </w:t>
      </w:r>
      <w:r w:rsidRPr="008721BC">
        <w:rPr>
          <w:rFonts w:cs="B Nazanin" w:hint="cs"/>
          <w:sz w:val="24"/>
          <w:szCs w:val="24"/>
          <w:rtl/>
        </w:rPr>
        <w:t>کافی</w:t>
      </w:r>
      <w:r w:rsidRPr="008721BC">
        <w:rPr>
          <w:rFonts w:cs="B Nazanin"/>
          <w:sz w:val="24"/>
          <w:szCs w:val="24"/>
          <w:rtl/>
        </w:rPr>
        <w:t xml:space="preserve"> </w:t>
      </w:r>
      <w:r w:rsidRPr="008721BC">
        <w:rPr>
          <w:rFonts w:cs="B Nazanin" w:hint="cs"/>
          <w:sz w:val="24"/>
          <w:szCs w:val="24"/>
          <w:rtl/>
        </w:rPr>
        <w:t>است</w:t>
      </w:r>
      <w:r w:rsidRPr="008721BC">
        <w:rPr>
          <w:rFonts w:cs="B Nazanin"/>
          <w:sz w:val="24"/>
          <w:szCs w:val="24"/>
          <w:rtl/>
        </w:rPr>
        <w:t xml:space="preserve"> </w:t>
      </w:r>
      <w:r w:rsidRPr="008721BC">
        <w:rPr>
          <w:rFonts w:cs="B Nazanin" w:hint="cs"/>
          <w:sz w:val="24"/>
          <w:szCs w:val="24"/>
          <w:rtl/>
        </w:rPr>
        <w:t>جدول</w:t>
      </w:r>
      <w:r w:rsidRPr="008721BC">
        <w:rPr>
          <w:rFonts w:cs="B Nazanin"/>
          <w:sz w:val="24"/>
          <w:szCs w:val="24"/>
          <w:rtl/>
        </w:rPr>
        <w:t xml:space="preserve"> </w:t>
      </w:r>
      <w:r w:rsidRPr="008721BC">
        <w:rPr>
          <w:rFonts w:cs="B Nazanin" w:hint="cs"/>
          <w:sz w:val="24"/>
          <w:szCs w:val="24"/>
          <w:rtl/>
        </w:rPr>
        <w:t>آن</w:t>
      </w:r>
      <w:r w:rsidRPr="008721BC">
        <w:rPr>
          <w:rFonts w:cs="B Nazanin"/>
          <w:sz w:val="24"/>
          <w:szCs w:val="24"/>
          <w:rtl/>
        </w:rPr>
        <w:t xml:space="preserve"> </w:t>
      </w:r>
      <w:r w:rsidRPr="008721BC">
        <w:rPr>
          <w:rFonts w:cs="B Nazanin" w:hint="cs"/>
          <w:sz w:val="24"/>
          <w:szCs w:val="24"/>
          <w:rtl/>
        </w:rPr>
        <w:t>بخش</w:t>
      </w:r>
      <w:r w:rsidRPr="008721BC">
        <w:rPr>
          <w:rFonts w:cs="B Nazanin"/>
          <w:sz w:val="24"/>
          <w:szCs w:val="24"/>
          <w:rtl/>
        </w:rPr>
        <w:t xml:space="preserve"> </w:t>
      </w:r>
      <w:r w:rsidRPr="008721BC">
        <w:rPr>
          <w:rFonts w:cs="B Nazanin" w:hint="cs"/>
          <w:sz w:val="24"/>
          <w:szCs w:val="24"/>
          <w:rtl/>
        </w:rPr>
        <w:t>را</w:t>
      </w:r>
      <w:r w:rsidRPr="008721BC">
        <w:rPr>
          <w:rFonts w:cs="B Nazanin"/>
          <w:sz w:val="24"/>
          <w:szCs w:val="24"/>
          <w:rtl/>
        </w:rPr>
        <w:t xml:space="preserve"> </w:t>
      </w:r>
      <w:r w:rsidRPr="008721BC">
        <w:rPr>
          <w:rFonts w:cs="B Nazanin" w:hint="cs"/>
          <w:sz w:val="24"/>
          <w:szCs w:val="24"/>
          <w:rtl/>
        </w:rPr>
        <w:t>کپی</w:t>
      </w:r>
      <w:r w:rsidRPr="008721BC">
        <w:rPr>
          <w:rFonts w:cs="B Nazanin"/>
          <w:sz w:val="24"/>
          <w:szCs w:val="24"/>
          <w:rtl/>
        </w:rPr>
        <w:t xml:space="preserve"> </w:t>
      </w:r>
      <w:r w:rsidRPr="008721BC">
        <w:rPr>
          <w:rFonts w:cs="B Nazanin" w:hint="cs"/>
          <w:sz w:val="24"/>
          <w:szCs w:val="24"/>
          <w:rtl/>
        </w:rPr>
        <w:t>کنید</w:t>
      </w:r>
      <w:r w:rsidRPr="008721BC">
        <w:rPr>
          <w:rFonts w:cs="B Nazanin"/>
          <w:sz w:val="24"/>
          <w:szCs w:val="24"/>
          <w:rtl/>
        </w:rPr>
        <w:t>.</w:t>
      </w:r>
    </w:p>
    <w:p w14:paraId="541F1A5C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cs="B Nazanin"/>
          <w:sz w:val="24"/>
          <w:szCs w:val="24"/>
          <w:rtl/>
        </w:rPr>
        <w:t>متن‌های بلند (بیوگرافی، مقالات) را می‌توانید داخل همین فایل یا در یک فایل Word جداگانه بفرستید.</w:t>
      </w:r>
    </w:p>
    <w:p w14:paraId="48431689" w14:textId="77777777" w:rsidR="00887D28" w:rsidRPr="008721BC" w:rsidRDefault="003D4407" w:rsidP="008721BC">
      <w:pPr>
        <w:bidi/>
        <w:spacing w:before="160" w:after="4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sz w:val="24"/>
          <w:szCs w:val="24"/>
          <w:rtl/>
        </w:rPr>
        <w:t>راهنمای اولویت‌ها:</w:t>
      </w:r>
    </w:p>
    <w:p w14:paraId="50C471D1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cs="B Nazanin"/>
          <w:b/>
          <w:bCs/>
          <w:sz w:val="24"/>
          <w:szCs w:val="24"/>
          <w:rtl/>
        </w:rPr>
        <w:t xml:space="preserve">[ضروری] </w:t>
      </w:r>
      <w:r w:rsidRPr="008721BC">
        <w:rPr>
          <w:rFonts w:cs="B Nazanin"/>
          <w:sz w:val="24"/>
          <w:szCs w:val="24"/>
          <w:rtl/>
        </w:rPr>
        <w:t>برای رونمایی سایت الزامی است.</w:t>
      </w:r>
    </w:p>
    <w:p w14:paraId="1B4F35EC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cs="B Nazanin"/>
          <w:b/>
          <w:bCs/>
          <w:sz w:val="24"/>
          <w:szCs w:val="24"/>
          <w:rtl/>
        </w:rPr>
        <w:t xml:space="preserve">[توصیه‌شده] </w:t>
      </w:r>
      <w:r w:rsidRPr="008721BC">
        <w:rPr>
          <w:rFonts w:cs="B Nazanin"/>
          <w:sz w:val="24"/>
          <w:szCs w:val="24"/>
          <w:rtl/>
        </w:rPr>
        <w:t>وجودش کیفیت سایت را بالا می‌بر</w:t>
      </w:r>
      <w:r w:rsidRPr="008721BC">
        <w:rPr>
          <w:rFonts w:cs="B Nazanin"/>
          <w:sz w:val="24"/>
          <w:szCs w:val="24"/>
          <w:rtl/>
        </w:rPr>
        <w:t>د ولی می‌توان بعداً اضافه کرد.</w:t>
      </w:r>
    </w:p>
    <w:p w14:paraId="48D44DCA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cs="B Nazanin"/>
          <w:b/>
          <w:bCs/>
          <w:sz w:val="24"/>
          <w:szCs w:val="24"/>
          <w:rtl/>
        </w:rPr>
        <w:t xml:space="preserve">[اختیاری] </w:t>
      </w:r>
      <w:r w:rsidRPr="008721BC">
        <w:rPr>
          <w:rFonts w:cs="B Nazanin"/>
          <w:sz w:val="24"/>
          <w:szCs w:val="24"/>
          <w:rtl/>
        </w:rPr>
        <w:t>هر زمان خواستید اضافه می‌شود.</w:t>
      </w:r>
    </w:p>
    <w:p w14:paraId="13B91AEC" w14:textId="77777777" w:rsidR="00887D28" w:rsidRPr="008721BC" w:rsidRDefault="003D4407" w:rsidP="008721BC">
      <w:pPr>
        <w:bidi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sz w:val="24"/>
          <w:szCs w:val="24"/>
        </w:rPr>
        <w:br w:type="page"/>
      </w:r>
    </w:p>
    <w:p w14:paraId="3F4A8FB9" w14:textId="77777777" w:rsidR="00887D28" w:rsidRPr="008721BC" w:rsidRDefault="003D4407" w:rsidP="008721BC">
      <w:pPr>
        <w:pBdr>
          <w:bottom w:val="single" w:sz="6" w:space="4" w:color="0F766E"/>
        </w:pBd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222B33"/>
          <w:sz w:val="28"/>
          <w:szCs w:val="24"/>
          <w:rtl/>
        </w:rPr>
        <w:lastRenderedPageBreak/>
        <w:t>۱. اطلاعات تماس و مطب  [ضروری]</w:t>
      </w:r>
    </w:p>
    <w:p w14:paraId="2A788AB1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color w:val="555E66"/>
          <w:szCs w:val="24"/>
          <w:rtl/>
        </w:rPr>
        <w:t>این اطلاعات در سربرگ، فوتر، صفحه‌ی تماس و صفحه‌ی درباره‌ی همه‌ی صفحات سایت نمایش داده می‌شود.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4D1F9B3E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6D6D8403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1D6E4D8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2BA0A67C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1BF82B5B" w14:textId="77777777">
        <w:trPr>
          <w:jc w:val="center"/>
        </w:trPr>
        <w:tc>
          <w:tcPr>
            <w:tcW w:w="2381" w:type="dxa"/>
            <w:vAlign w:val="center"/>
          </w:tcPr>
          <w:p w14:paraId="0EC9B462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آدرس کامل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6B19CA12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نمونه‌ی فعلی: میدان ونک، خیابان گاندی جنوبی، خیابان شهیده ترکان، پلاک ۲۴، طبقه ۴، واحد ۹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لطفاً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تأیید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یا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اصلاح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کنید</w:t>
            </w:r>
          </w:p>
        </w:tc>
        <w:tc>
          <w:tcPr>
            <w:tcW w:w="3402" w:type="dxa"/>
            <w:vAlign w:val="center"/>
          </w:tcPr>
          <w:p w14:paraId="576A16C3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38FB6E1E" w14:textId="77777777">
        <w:trPr>
          <w:jc w:val="center"/>
        </w:trPr>
        <w:tc>
          <w:tcPr>
            <w:tcW w:w="2381" w:type="dxa"/>
            <w:vAlign w:val="center"/>
          </w:tcPr>
          <w:p w14:paraId="1AA406D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آدرس کامل (انگلیسی)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21A75C92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در صورت وجود</w:t>
            </w:r>
          </w:p>
        </w:tc>
        <w:tc>
          <w:tcPr>
            <w:tcW w:w="3402" w:type="dxa"/>
            <w:vAlign w:val="center"/>
          </w:tcPr>
          <w:p w14:paraId="2C97072F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12CDA1E2" w14:textId="77777777">
        <w:trPr>
          <w:jc w:val="center"/>
        </w:trPr>
        <w:tc>
          <w:tcPr>
            <w:tcW w:w="2381" w:type="dxa"/>
            <w:vAlign w:val="center"/>
          </w:tcPr>
          <w:p w14:paraId="20BC38C9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آدرس کامل (عربی)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6FDB4039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در صورت وجود</w:t>
            </w:r>
          </w:p>
        </w:tc>
        <w:tc>
          <w:tcPr>
            <w:tcW w:w="3402" w:type="dxa"/>
            <w:vAlign w:val="center"/>
          </w:tcPr>
          <w:p w14:paraId="493BB64E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6040EB4F" w14:textId="77777777">
        <w:trPr>
          <w:jc w:val="center"/>
        </w:trPr>
        <w:tc>
          <w:tcPr>
            <w:tcW w:w="2381" w:type="dxa"/>
            <w:vAlign w:val="center"/>
          </w:tcPr>
          <w:p w14:paraId="75C822E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شهر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19EF126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مثال: تهران</w:t>
            </w:r>
          </w:p>
        </w:tc>
        <w:tc>
          <w:tcPr>
            <w:tcW w:w="3402" w:type="dxa"/>
            <w:vAlign w:val="center"/>
          </w:tcPr>
          <w:p w14:paraId="03A15B87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7BD75CAF" w14:textId="77777777">
        <w:trPr>
          <w:jc w:val="center"/>
        </w:trPr>
        <w:tc>
          <w:tcPr>
            <w:tcW w:w="2381" w:type="dxa"/>
            <w:vAlign w:val="center"/>
          </w:tcPr>
          <w:p w14:paraId="3590286A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تلفن ثابت ۱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766B47D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نمونه‌ی فعلی: ۰۲۱-۸۸۶۴۸۲۱۰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تأیید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یا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اصلاح</w:t>
            </w:r>
          </w:p>
        </w:tc>
        <w:tc>
          <w:tcPr>
            <w:tcW w:w="3402" w:type="dxa"/>
            <w:vAlign w:val="center"/>
          </w:tcPr>
          <w:p w14:paraId="0CB0F5EE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71822390" w14:textId="77777777">
        <w:trPr>
          <w:jc w:val="center"/>
        </w:trPr>
        <w:tc>
          <w:tcPr>
            <w:tcW w:w="2381" w:type="dxa"/>
            <w:vAlign w:val="center"/>
          </w:tcPr>
          <w:p w14:paraId="100BB2B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تلفن / موبایل ۲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2BD4DE9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نمونه‌ی فعلی: ۰۹۰۱-۳۴۳-۴۱۹۵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تأیید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یا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اصلاح</w:t>
            </w:r>
          </w:p>
        </w:tc>
        <w:tc>
          <w:tcPr>
            <w:tcW w:w="3402" w:type="dxa"/>
            <w:vAlign w:val="center"/>
          </w:tcPr>
          <w:p w14:paraId="206C3035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3F250B6D" w14:textId="77777777">
        <w:trPr>
          <w:jc w:val="center"/>
        </w:trPr>
        <w:tc>
          <w:tcPr>
            <w:tcW w:w="2381" w:type="dxa"/>
            <w:vAlign w:val="center"/>
          </w:tcPr>
          <w:p w14:paraId="289B4200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ساعات کاری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673FC90C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مثال: شنبه تا 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چهارشنبه، ۱۱:۰۰ تا ۱۴:۰۰</w:t>
            </w:r>
          </w:p>
        </w:tc>
        <w:tc>
          <w:tcPr>
            <w:tcW w:w="3402" w:type="dxa"/>
            <w:vAlign w:val="center"/>
          </w:tcPr>
          <w:p w14:paraId="1510C367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44345226" w14:textId="77777777">
        <w:trPr>
          <w:jc w:val="center"/>
        </w:trPr>
        <w:tc>
          <w:tcPr>
            <w:tcW w:w="2381" w:type="dxa"/>
            <w:vAlign w:val="center"/>
          </w:tcPr>
          <w:p w14:paraId="0B34399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ساعات کاری (انگلیسی / عربی)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6D929D16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در صورت وجود</w:t>
            </w:r>
          </w:p>
        </w:tc>
        <w:tc>
          <w:tcPr>
            <w:tcW w:w="3402" w:type="dxa"/>
            <w:vAlign w:val="center"/>
          </w:tcPr>
          <w:p w14:paraId="2CA15486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62231947" w14:textId="77777777">
        <w:trPr>
          <w:jc w:val="center"/>
        </w:trPr>
        <w:tc>
          <w:tcPr>
            <w:tcW w:w="2381" w:type="dxa"/>
            <w:vAlign w:val="center"/>
          </w:tcPr>
          <w:p w14:paraId="74D8BE8C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عکس نمای مطب (داخلی)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3A130482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یک عکس از فضای مطب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نام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فایل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را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مشخص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کنید</w:t>
            </w:r>
          </w:p>
        </w:tc>
        <w:tc>
          <w:tcPr>
            <w:tcW w:w="3402" w:type="dxa"/>
            <w:vAlign w:val="center"/>
          </w:tcPr>
          <w:p w14:paraId="06A0CE9D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778D9421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0D789FF1" w14:textId="77777777" w:rsidR="00887D28" w:rsidRPr="008721BC" w:rsidRDefault="003D4407" w:rsidP="008721BC">
      <w:pPr>
        <w:pBdr>
          <w:top w:val="single" w:sz="4" w:space="6" w:color="E0A030"/>
          <w:left w:val="single" w:sz="4" w:space="6" w:color="E0A030"/>
          <w:bottom w:val="single" w:sz="4" w:space="6" w:color="E0A030"/>
          <w:right w:val="single" w:sz="4" w:space="6" w:color="E0A030"/>
        </w:pBdr>
        <w:shd w:val="clear" w:color="auto" w:fill="FFF6E5"/>
        <w:bidi/>
        <w:spacing w:before="60" w:after="12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B32A2A"/>
          <w:szCs w:val="24"/>
          <w:rtl/>
        </w:rPr>
        <w:t xml:space="preserve">یادآوری: </w:t>
      </w:r>
      <w:r w:rsidRPr="008721BC">
        <w:rPr>
          <w:rFonts w:cs="B Nazanin"/>
          <w:color w:val="222B33"/>
          <w:szCs w:val="24"/>
          <w:rtl/>
        </w:rPr>
        <w:t xml:space="preserve">شماره‌های تماس و آدرس فعلیِ نمونه از روی </w:t>
      </w:r>
      <w:r w:rsidRPr="008721BC">
        <w:rPr>
          <w:rFonts w:cs="B Nazanin"/>
          <w:color w:val="222B33"/>
          <w:szCs w:val="24"/>
          <w:rtl/>
        </w:rPr>
        <w:t>اطلاعات اولیه قرار گرفته‌اند. حتماً صحت آن‌ها را تأیید کنید.</w:t>
      </w:r>
    </w:p>
    <w:p w14:paraId="679C8E08" w14:textId="77777777" w:rsidR="00887D28" w:rsidRPr="008721BC" w:rsidRDefault="003D4407" w:rsidP="008721BC">
      <w:pPr>
        <w:pBdr>
          <w:bottom w:val="single" w:sz="6" w:space="4" w:color="0F766E"/>
        </w:pBd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222B33"/>
          <w:sz w:val="28"/>
          <w:szCs w:val="24"/>
          <w:rtl/>
        </w:rPr>
        <w:t>۲. شبکه‌های اجتماعی  [توصیه‌شده]</w:t>
      </w:r>
    </w:p>
    <w:p w14:paraId="7C01AC8F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color w:val="555E66"/>
          <w:szCs w:val="24"/>
          <w:rtl/>
        </w:rPr>
        <w:t>آیکون این شبکه‌ها در سربرگ و فوتر سایت نمایش داده می‌شود. فقط مواردی که دارید را پر کنید.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7819A4DB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6745DA1D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7DCD8796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50D78BC3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50F571FF" w14:textId="77777777">
        <w:trPr>
          <w:jc w:val="center"/>
        </w:trPr>
        <w:tc>
          <w:tcPr>
            <w:tcW w:w="2381" w:type="dxa"/>
            <w:vAlign w:val="center"/>
          </w:tcPr>
          <w:p w14:paraId="0AD670C7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اینستاگرام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5FB148A6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لینک کامل 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صفحه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مثال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: https://instagram.com/...</w:t>
            </w:r>
          </w:p>
        </w:tc>
        <w:tc>
          <w:tcPr>
            <w:tcW w:w="3402" w:type="dxa"/>
            <w:vAlign w:val="center"/>
          </w:tcPr>
          <w:p w14:paraId="2F3CF7A6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139A5F48" w14:textId="77777777">
        <w:trPr>
          <w:jc w:val="center"/>
        </w:trPr>
        <w:tc>
          <w:tcPr>
            <w:tcW w:w="2381" w:type="dxa"/>
            <w:vAlign w:val="center"/>
          </w:tcPr>
          <w:p w14:paraId="7323238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تلگرام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2617788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لینک کانال یا آیدی</w:t>
            </w:r>
          </w:p>
        </w:tc>
        <w:tc>
          <w:tcPr>
            <w:tcW w:w="3402" w:type="dxa"/>
            <w:vAlign w:val="center"/>
          </w:tcPr>
          <w:p w14:paraId="6D7744E1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77DED87E" w14:textId="77777777">
        <w:trPr>
          <w:jc w:val="center"/>
        </w:trPr>
        <w:tc>
          <w:tcPr>
            <w:tcW w:w="2381" w:type="dxa"/>
            <w:vAlign w:val="center"/>
          </w:tcPr>
          <w:p w14:paraId="2446043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واتساپ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2D1D125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شماره یا لینک wa.me</w:t>
            </w:r>
          </w:p>
        </w:tc>
        <w:tc>
          <w:tcPr>
            <w:tcW w:w="3402" w:type="dxa"/>
            <w:vAlign w:val="center"/>
          </w:tcPr>
          <w:p w14:paraId="4F5480D2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32170F0C" w14:textId="77777777">
        <w:trPr>
          <w:jc w:val="center"/>
        </w:trPr>
        <w:tc>
          <w:tcPr>
            <w:tcW w:w="2381" w:type="dxa"/>
            <w:vAlign w:val="center"/>
          </w:tcPr>
          <w:p w14:paraId="3B2462A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یوتیوب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7DEA0E90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لینک کانال</w:t>
            </w:r>
          </w:p>
        </w:tc>
        <w:tc>
          <w:tcPr>
            <w:tcW w:w="3402" w:type="dxa"/>
            <w:vAlign w:val="center"/>
          </w:tcPr>
          <w:p w14:paraId="173D9F5A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7E207EE2" w14:textId="77777777">
        <w:trPr>
          <w:jc w:val="center"/>
        </w:trPr>
        <w:tc>
          <w:tcPr>
            <w:tcW w:w="2381" w:type="dxa"/>
            <w:vAlign w:val="center"/>
          </w:tcPr>
          <w:p w14:paraId="39A9008C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آپارات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2386D5C0" w14:textId="56319554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لینک کانال</w:t>
            </w:r>
            <w:r w:rsidR="008721BC">
              <w:rPr>
                <w:rFonts w:cs="B Nazanin" w:hint="cs"/>
                <w:color w:val="555E66"/>
                <w:sz w:val="20"/>
                <w:szCs w:val="24"/>
                <w:rtl/>
              </w:rPr>
              <w:t xml:space="preserve"> (برای بارگزاری فیلم ها باید بسازیم)</w:t>
            </w:r>
          </w:p>
        </w:tc>
        <w:tc>
          <w:tcPr>
            <w:tcW w:w="3402" w:type="dxa"/>
            <w:vAlign w:val="center"/>
          </w:tcPr>
          <w:p w14:paraId="06C2E6E4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6D7D93D1" w14:textId="77777777">
        <w:trPr>
          <w:jc w:val="center"/>
        </w:trPr>
        <w:tc>
          <w:tcPr>
            <w:tcW w:w="2381" w:type="dxa"/>
            <w:vAlign w:val="center"/>
          </w:tcPr>
          <w:p w14:paraId="3FB09DE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لینکدین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75A7C126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لینک پروفایل</w:t>
            </w:r>
          </w:p>
        </w:tc>
        <w:tc>
          <w:tcPr>
            <w:tcW w:w="3402" w:type="dxa"/>
            <w:vAlign w:val="center"/>
          </w:tcPr>
          <w:p w14:paraId="3FA9BB27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059CB22A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676BA4D6" w14:textId="77777777" w:rsidR="00887D28" w:rsidRPr="008721BC" w:rsidRDefault="003D4407" w:rsidP="008721BC">
      <w:pPr>
        <w:pBdr>
          <w:bottom w:val="single" w:sz="6" w:space="4" w:color="0F766E"/>
        </w:pBd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222B33"/>
          <w:sz w:val="28"/>
          <w:szCs w:val="24"/>
          <w:rtl/>
        </w:rPr>
        <w:lastRenderedPageBreak/>
        <w:t xml:space="preserve">۳. معرفی دکتر </w:t>
      </w:r>
      <w:r w:rsidRPr="008721BC">
        <w:rPr>
          <w:rFonts w:ascii="Arial" w:hAnsi="Arial" w:cs="Arial" w:hint="cs"/>
          <w:b/>
          <w:bCs/>
          <w:color w:val="222B33"/>
          <w:sz w:val="28"/>
          <w:szCs w:val="24"/>
          <w:rtl/>
        </w:rPr>
        <w:t>—</w:t>
      </w:r>
      <w:r w:rsidRPr="008721BC">
        <w:rPr>
          <w:rFonts w:cs="B Nazanin"/>
          <w:b/>
          <w:bCs/>
          <w:color w:val="222B33"/>
          <w:sz w:val="28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222B33"/>
          <w:sz w:val="28"/>
          <w:szCs w:val="24"/>
          <w:rtl/>
        </w:rPr>
        <w:t>صفحه</w:t>
      </w:r>
      <w:r w:rsidRPr="008721BC">
        <w:rPr>
          <w:rFonts w:cs="B Nazanin"/>
          <w:b/>
          <w:bCs/>
          <w:color w:val="222B33"/>
          <w:sz w:val="28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222B33"/>
          <w:sz w:val="28"/>
          <w:szCs w:val="24"/>
          <w:rtl/>
        </w:rPr>
        <w:t>«درباره</w:t>
      </w:r>
      <w:r w:rsidRPr="008721BC">
        <w:rPr>
          <w:rFonts w:cs="B Nazanin"/>
          <w:b/>
          <w:bCs/>
          <w:color w:val="222B33"/>
          <w:sz w:val="28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222B33"/>
          <w:sz w:val="28"/>
          <w:szCs w:val="24"/>
          <w:rtl/>
        </w:rPr>
        <w:t>دکتر»</w:t>
      </w:r>
      <w:r w:rsidRPr="008721BC">
        <w:rPr>
          <w:rFonts w:cs="B Nazanin"/>
          <w:b/>
          <w:bCs/>
          <w:color w:val="222B33"/>
          <w:sz w:val="28"/>
          <w:szCs w:val="24"/>
          <w:rtl/>
        </w:rPr>
        <w:t xml:space="preserve">  [</w:t>
      </w:r>
      <w:r w:rsidRPr="008721BC">
        <w:rPr>
          <w:rFonts w:cs="B Nazanin" w:hint="cs"/>
          <w:b/>
          <w:bCs/>
          <w:color w:val="222B33"/>
          <w:sz w:val="28"/>
          <w:szCs w:val="24"/>
          <w:rtl/>
        </w:rPr>
        <w:t>ضروری</w:t>
      </w:r>
      <w:r w:rsidRPr="008721BC">
        <w:rPr>
          <w:rFonts w:cs="B Nazanin"/>
          <w:b/>
          <w:bCs/>
          <w:color w:val="222B33"/>
          <w:sz w:val="28"/>
          <w:szCs w:val="24"/>
          <w:rtl/>
        </w:rPr>
        <w:t>]</w:t>
      </w:r>
    </w:p>
    <w:p w14:paraId="279F8CB2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color w:val="555E66"/>
          <w:szCs w:val="24"/>
          <w:rtl/>
        </w:rPr>
        <w:t xml:space="preserve">متن و عکس‌های این بخش، صفحه‌ی معرفی پزشک را </w:t>
      </w:r>
      <w:r w:rsidRPr="008721BC">
        <w:rPr>
          <w:rFonts w:cs="B Nazanin"/>
          <w:color w:val="555E66"/>
          <w:szCs w:val="24"/>
          <w:rtl/>
        </w:rPr>
        <w:t>می‌سازند.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62F3A3EA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2EE5522C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2E8E1CB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1CF0F4F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7A4DCFC0" w14:textId="77777777">
        <w:trPr>
          <w:jc w:val="center"/>
        </w:trPr>
        <w:tc>
          <w:tcPr>
            <w:tcW w:w="2381" w:type="dxa"/>
            <w:vAlign w:val="center"/>
          </w:tcPr>
          <w:p w14:paraId="37E43A93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متن بیوگرافی کامل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49A7E8D3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چند پاراگراف معرفی دکتر، سوابق، حوزه‌های تخصصی. نمونه‌ی فعلی کوتاه است و باید کامل شود</w:t>
            </w:r>
          </w:p>
        </w:tc>
        <w:tc>
          <w:tcPr>
            <w:tcW w:w="3402" w:type="dxa"/>
            <w:vAlign w:val="center"/>
          </w:tcPr>
          <w:p w14:paraId="499BD52C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34143DB9" w14:textId="77777777">
        <w:trPr>
          <w:jc w:val="center"/>
        </w:trPr>
        <w:tc>
          <w:tcPr>
            <w:tcW w:w="2381" w:type="dxa"/>
            <w:vAlign w:val="center"/>
          </w:tcPr>
          <w:p w14:paraId="1627DFA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متن بیوگرافی (انگلیسی / عربی)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12BAE61A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در صورت وجود</w:t>
            </w:r>
          </w:p>
        </w:tc>
        <w:tc>
          <w:tcPr>
            <w:tcW w:w="3402" w:type="dxa"/>
            <w:vAlign w:val="center"/>
          </w:tcPr>
          <w:p w14:paraId="271A3948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6F6D5590" w14:textId="77777777">
        <w:trPr>
          <w:jc w:val="center"/>
        </w:trPr>
        <w:tc>
          <w:tcPr>
            <w:tcW w:w="2381" w:type="dxa"/>
            <w:vAlign w:val="center"/>
          </w:tcPr>
          <w:p w14:paraId="0790AF63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تخصص / فوق‌تخصص (یک خط)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54A51FE3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نمونه‌ی فعلی: 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فوق تخصص شبکیه و لیزر</w:t>
            </w:r>
          </w:p>
        </w:tc>
        <w:tc>
          <w:tcPr>
            <w:tcW w:w="3402" w:type="dxa"/>
            <w:vAlign w:val="center"/>
          </w:tcPr>
          <w:p w14:paraId="5DC526C6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640AFA2A" w14:textId="77777777">
        <w:trPr>
          <w:jc w:val="center"/>
        </w:trPr>
        <w:tc>
          <w:tcPr>
            <w:tcW w:w="2381" w:type="dxa"/>
            <w:vAlign w:val="center"/>
          </w:tcPr>
          <w:p w14:paraId="50787B22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شماره نظام پزشکی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3918B113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نمونه‌ی فعلی: ۷۷۲۷۹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لطفاً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تأیید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کنید</w:t>
            </w:r>
          </w:p>
        </w:tc>
        <w:tc>
          <w:tcPr>
            <w:tcW w:w="3402" w:type="dxa"/>
            <w:vAlign w:val="center"/>
          </w:tcPr>
          <w:p w14:paraId="034E0B0F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3847B349" w14:textId="77777777">
        <w:trPr>
          <w:jc w:val="center"/>
        </w:trPr>
        <w:tc>
          <w:tcPr>
            <w:tcW w:w="2381" w:type="dxa"/>
            <w:vAlign w:val="center"/>
          </w:tcPr>
          <w:p w14:paraId="142C148D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عضویت‌ها / نشان‌ها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7A1D0FE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نمونه‌ی فعلی: عضو انجمن جراحان چشم اروپا، عضو انجمن جراحان چشم آمریکا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تأیید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یا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اصلاح</w:t>
            </w:r>
          </w:p>
        </w:tc>
        <w:tc>
          <w:tcPr>
            <w:tcW w:w="3402" w:type="dxa"/>
            <w:vAlign w:val="center"/>
          </w:tcPr>
          <w:p w14:paraId="47F90BD5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7BDFE705" w14:textId="77777777">
        <w:trPr>
          <w:jc w:val="center"/>
        </w:trPr>
        <w:tc>
          <w:tcPr>
            <w:tcW w:w="2381" w:type="dxa"/>
            <w:vAlign w:val="center"/>
          </w:tcPr>
          <w:p w14:paraId="31B5C73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عکس پروفایل دکتر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25A9798E" w14:textId="20DA060A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عکس پرتره با کیفیت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بالای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صفحه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درباره</w:t>
            </w:r>
            <w:r w:rsidR="008721BC">
              <w:rPr>
                <w:rFonts w:cs="B Nazanin" w:hint="cs"/>
                <w:color w:val="555E66"/>
                <w:sz w:val="20"/>
                <w:szCs w:val="24"/>
                <w:rtl/>
              </w:rPr>
              <w:t xml:space="preserve"> (کیفیت بالای عکس ها بسیار مهم است)</w:t>
            </w:r>
          </w:p>
        </w:tc>
        <w:tc>
          <w:tcPr>
            <w:tcW w:w="3402" w:type="dxa"/>
            <w:vAlign w:val="center"/>
          </w:tcPr>
          <w:p w14:paraId="71A902DE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4FC4476D" w14:textId="77777777">
        <w:trPr>
          <w:jc w:val="center"/>
        </w:trPr>
        <w:tc>
          <w:tcPr>
            <w:tcW w:w="2381" w:type="dxa"/>
            <w:vAlign w:val="center"/>
          </w:tcPr>
          <w:p w14:paraId="57AEAC1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 xml:space="preserve">عکس </w:t>
            </w:r>
            <w:r w:rsidRPr="008721BC">
              <w:rPr>
                <w:rFonts w:cs="B Nazanin"/>
                <w:b/>
                <w:bCs/>
                <w:szCs w:val="24"/>
                <w:rtl/>
              </w:rPr>
              <w:t>دوم (بیوگرافی)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630BEEC0" w14:textId="2429800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عکس دوم دکتر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پایین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صفحه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درباره</w:t>
            </w:r>
            <w:r w:rsidR="008721BC">
              <w:rPr>
                <w:rFonts w:cs="B Nazanin" w:hint="cs"/>
                <w:color w:val="555E66"/>
                <w:sz w:val="20"/>
                <w:szCs w:val="24"/>
                <w:rtl/>
              </w:rPr>
              <w:t xml:space="preserve"> </w:t>
            </w:r>
            <w:r w:rsidR="008721BC">
              <w:rPr>
                <w:rFonts w:cs="B Nazanin" w:hint="cs"/>
                <w:color w:val="555E66"/>
                <w:sz w:val="20"/>
                <w:szCs w:val="24"/>
                <w:rtl/>
              </w:rPr>
              <w:t>(کیفیت بالای عکس ها بسیار مهم است)</w:t>
            </w:r>
          </w:p>
        </w:tc>
        <w:tc>
          <w:tcPr>
            <w:tcW w:w="3402" w:type="dxa"/>
            <w:vAlign w:val="center"/>
          </w:tcPr>
          <w:p w14:paraId="5BD32F23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577AF4E5" w14:textId="77777777">
        <w:trPr>
          <w:jc w:val="center"/>
        </w:trPr>
        <w:tc>
          <w:tcPr>
            <w:tcW w:w="2381" w:type="dxa"/>
            <w:vAlign w:val="center"/>
          </w:tcPr>
          <w:p w14:paraId="37F50826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عکس در حال جراحی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4E4674B1" w14:textId="67215320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برای نمایش در صفحه‌ی خدمات جراحی</w:t>
            </w:r>
            <w:r w:rsidR="008721BC">
              <w:rPr>
                <w:rFonts w:cs="B Nazanin" w:hint="cs"/>
                <w:color w:val="555E66"/>
                <w:sz w:val="20"/>
                <w:szCs w:val="24"/>
                <w:rtl/>
              </w:rPr>
              <w:t xml:space="preserve"> </w:t>
            </w:r>
            <w:r w:rsidR="008721BC">
              <w:rPr>
                <w:rFonts w:cs="B Nazanin" w:hint="cs"/>
                <w:color w:val="555E66"/>
                <w:sz w:val="20"/>
                <w:szCs w:val="24"/>
                <w:rtl/>
              </w:rPr>
              <w:t>(کیفیت بالای عکس ها بسیار مهم است)</w:t>
            </w:r>
          </w:p>
        </w:tc>
        <w:tc>
          <w:tcPr>
            <w:tcW w:w="3402" w:type="dxa"/>
            <w:vAlign w:val="center"/>
          </w:tcPr>
          <w:p w14:paraId="7FF790CD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2311C8BD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7C4EC270" w14:textId="77777777" w:rsidR="00887D28" w:rsidRPr="008721BC" w:rsidRDefault="003D4407" w:rsidP="008721BC">
      <w:pPr>
        <w:pBdr>
          <w:top w:val="single" w:sz="4" w:space="6" w:color="E0A030"/>
          <w:left w:val="single" w:sz="4" w:space="6" w:color="E0A030"/>
          <w:bottom w:val="single" w:sz="4" w:space="6" w:color="E0A030"/>
          <w:right w:val="single" w:sz="4" w:space="6" w:color="E0A030"/>
        </w:pBdr>
        <w:shd w:val="clear" w:color="auto" w:fill="FFF6E5"/>
        <w:bidi/>
        <w:spacing w:before="60" w:after="12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B32A2A"/>
          <w:szCs w:val="24"/>
          <w:rtl/>
        </w:rPr>
        <w:t xml:space="preserve">یادآوری: </w:t>
      </w:r>
      <w:r w:rsidRPr="008721BC">
        <w:rPr>
          <w:rFonts w:cs="B Nazanin"/>
          <w:color w:val="222B33"/>
          <w:szCs w:val="24"/>
          <w:rtl/>
        </w:rPr>
        <w:t>متن بیوگرافی، تخصص و عضویت‌ها در حال حاضر به‌صورت پیش‌فرض و نمونه در سایت قرار دارند. متن نهایی و واقعی را بفرستید تا جایگزین شود.</w:t>
      </w:r>
    </w:p>
    <w:p w14:paraId="74864356" w14:textId="77777777" w:rsidR="00887D28" w:rsidRPr="008721BC" w:rsidRDefault="003D4407" w:rsidP="008721BC">
      <w:pPr>
        <w:pBdr>
          <w:bottom w:val="single" w:sz="6" w:space="4" w:color="0F766E"/>
        </w:pBd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222B33"/>
          <w:sz w:val="28"/>
          <w:szCs w:val="24"/>
          <w:rtl/>
        </w:rPr>
        <w:t xml:space="preserve">۴. </w:t>
      </w:r>
      <w:r w:rsidRPr="008721BC">
        <w:rPr>
          <w:rFonts w:cs="B Nazanin"/>
          <w:b/>
          <w:bCs/>
          <w:color w:val="222B33"/>
          <w:sz w:val="28"/>
          <w:szCs w:val="24"/>
          <w:rtl/>
        </w:rPr>
        <w:t>تحصیلات و سوابق علمی دکتر  [ضروری]</w:t>
      </w:r>
    </w:p>
    <w:p w14:paraId="5DD235CC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color w:val="555E66"/>
          <w:szCs w:val="24"/>
          <w:rtl/>
        </w:rPr>
        <w:t>در صفحه‌ی درباره، به‌صورت فهرست نمایش داده می‌شود.</w:t>
      </w:r>
    </w:p>
    <w:p w14:paraId="6466C12D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ascii="Cambria Math" w:hAnsi="Cambria Math" w:cs="Cambria Math" w:hint="cs"/>
          <w:b/>
          <w:bCs/>
          <w:color w:val="0F766E"/>
          <w:szCs w:val="24"/>
          <w:rtl/>
        </w:rPr>
        <w:t>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این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بخش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«تکرارشونده»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است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ascii="Arial" w:hAnsi="Arial" w:cs="Arial" w:hint="cs"/>
          <w:b/>
          <w:bCs/>
          <w:color w:val="0F766E"/>
          <w:szCs w:val="24"/>
          <w:rtl/>
        </w:rPr>
        <w:t>—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مدرک</w:t>
      </w:r>
      <w:r w:rsidRPr="008721BC">
        <w:rPr>
          <w:rFonts w:cs="B Nazanin"/>
          <w:b/>
          <w:bCs/>
          <w:color w:val="0F766E"/>
          <w:szCs w:val="24"/>
          <w:rtl/>
        </w:rPr>
        <w:t>/</w:t>
      </w:r>
      <w:r w:rsidRPr="008721BC">
        <w:rPr>
          <w:rFonts w:cs="B Nazanin" w:hint="cs"/>
          <w:b/>
          <w:bCs/>
          <w:color w:val="0F766E"/>
          <w:szCs w:val="24"/>
          <w:rtl/>
        </w:rPr>
        <w:t>مقطع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تحصیلی،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مورد،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یک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جدول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کامل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کپی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کنید</w:t>
      </w:r>
      <w:r w:rsidRPr="008721BC">
        <w:rPr>
          <w:rFonts w:cs="B Nazanin"/>
          <w:b/>
          <w:bCs/>
          <w:color w:val="0F766E"/>
          <w:szCs w:val="24"/>
          <w:rtl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45406BB7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550DD50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0EB26D26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6E120B17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774C3EDD" w14:textId="77777777">
        <w:trPr>
          <w:jc w:val="center"/>
        </w:trPr>
        <w:tc>
          <w:tcPr>
            <w:tcW w:w="2381" w:type="dxa"/>
            <w:vAlign w:val="center"/>
          </w:tcPr>
          <w:p w14:paraId="537116C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مدرک / مقطع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3483E58D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مثال: 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دکترای تخصصی چشم‌پزشکی</w:t>
            </w:r>
          </w:p>
        </w:tc>
        <w:tc>
          <w:tcPr>
            <w:tcW w:w="3402" w:type="dxa"/>
            <w:vAlign w:val="center"/>
          </w:tcPr>
          <w:p w14:paraId="430A2578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7421E9F0" w14:textId="77777777">
        <w:trPr>
          <w:jc w:val="center"/>
        </w:trPr>
        <w:tc>
          <w:tcPr>
            <w:tcW w:w="2381" w:type="dxa"/>
            <w:vAlign w:val="center"/>
          </w:tcPr>
          <w:p w14:paraId="43148F0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مدرک (انگلیسی / عربی)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06C10626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در صورت وجود</w:t>
            </w:r>
          </w:p>
        </w:tc>
        <w:tc>
          <w:tcPr>
            <w:tcW w:w="3402" w:type="dxa"/>
            <w:vAlign w:val="center"/>
          </w:tcPr>
          <w:p w14:paraId="36158F29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7902A296" w14:textId="77777777">
        <w:trPr>
          <w:jc w:val="center"/>
        </w:trPr>
        <w:tc>
          <w:tcPr>
            <w:tcW w:w="2381" w:type="dxa"/>
            <w:vAlign w:val="center"/>
          </w:tcPr>
          <w:p w14:paraId="5418986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دانشگاه / مؤسسه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4E9C210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مثال: دانشگاه علوم پزشکی تهران</w:t>
            </w:r>
          </w:p>
        </w:tc>
        <w:tc>
          <w:tcPr>
            <w:tcW w:w="3402" w:type="dxa"/>
            <w:vAlign w:val="center"/>
          </w:tcPr>
          <w:p w14:paraId="56AAFEED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7A2570DC" w14:textId="77777777">
        <w:trPr>
          <w:jc w:val="center"/>
        </w:trPr>
        <w:tc>
          <w:tcPr>
            <w:tcW w:w="2381" w:type="dxa"/>
            <w:vAlign w:val="center"/>
          </w:tcPr>
          <w:p w14:paraId="7524422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دانشگاه (انگلیسی / عربی)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0B0C024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در صورت وجود</w:t>
            </w:r>
          </w:p>
        </w:tc>
        <w:tc>
          <w:tcPr>
            <w:tcW w:w="3402" w:type="dxa"/>
            <w:vAlign w:val="center"/>
          </w:tcPr>
          <w:p w14:paraId="66C04BB6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519AE2CC" w14:textId="77777777">
        <w:trPr>
          <w:jc w:val="center"/>
        </w:trPr>
        <w:tc>
          <w:tcPr>
            <w:tcW w:w="2381" w:type="dxa"/>
            <w:vAlign w:val="center"/>
          </w:tcPr>
          <w:p w14:paraId="0967AFC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سال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69CED82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مثال: ۱۳۸۵</w:t>
            </w:r>
          </w:p>
        </w:tc>
        <w:tc>
          <w:tcPr>
            <w:tcW w:w="3402" w:type="dxa"/>
            <w:vAlign w:val="center"/>
          </w:tcPr>
          <w:p w14:paraId="3F483EB8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3DFB90AA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76E99A74" w14:textId="77777777" w:rsidR="00887D28" w:rsidRPr="008721BC" w:rsidRDefault="003D4407" w:rsidP="008721BC">
      <w:pPr>
        <w:pBdr>
          <w:bottom w:val="single" w:sz="6" w:space="4" w:color="0F766E"/>
        </w:pBd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222B33"/>
          <w:sz w:val="28"/>
          <w:szCs w:val="24"/>
          <w:rtl/>
        </w:rPr>
        <w:t>۵. افتخارات و دستاوردها  [توصیه‌شده]</w:t>
      </w:r>
    </w:p>
    <w:p w14:paraId="7AD74607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ascii="Cambria Math" w:hAnsi="Cambria Math" w:cs="Cambria Math" w:hint="cs"/>
          <w:b/>
          <w:bCs/>
          <w:color w:val="0F766E"/>
          <w:szCs w:val="24"/>
          <w:rtl/>
        </w:rPr>
        <w:t>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این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بخش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«تکرارشونده»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است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ascii="Arial" w:hAnsi="Arial" w:cs="Arial" w:hint="cs"/>
          <w:b/>
          <w:bCs/>
          <w:color w:val="0F766E"/>
          <w:szCs w:val="24"/>
          <w:rtl/>
        </w:rPr>
        <w:t>—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/>
          <w:b/>
          <w:bCs/>
          <w:color w:val="0F766E"/>
          <w:szCs w:val="24"/>
          <w:rtl/>
        </w:rPr>
        <w:t>افتخار/دستاورد، برای هر مورد، یک جدول کامل کپی کنید.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00554CF5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2FA67E5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2149BCE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24E1AA77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292643B5" w14:textId="77777777">
        <w:trPr>
          <w:jc w:val="center"/>
        </w:trPr>
        <w:tc>
          <w:tcPr>
            <w:tcW w:w="2381" w:type="dxa"/>
            <w:vAlign w:val="center"/>
          </w:tcPr>
          <w:p w14:paraId="63760F8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عنوان افتخار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433F3EB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مثال: رتبه برتر بورد تخصصی</w:t>
            </w:r>
          </w:p>
        </w:tc>
        <w:tc>
          <w:tcPr>
            <w:tcW w:w="3402" w:type="dxa"/>
            <w:vAlign w:val="center"/>
          </w:tcPr>
          <w:p w14:paraId="6C558D9A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2985E482" w14:textId="77777777">
        <w:trPr>
          <w:jc w:val="center"/>
        </w:trPr>
        <w:tc>
          <w:tcPr>
            <w:tcW w:w="2381" w:type="dxa"/>
            <w:vAlign w:val="center"/>
          </w:tcPr>
          <w:p w14:paraId="3C004CD9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عنوان (انگلیسی / عربی)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7290EF5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در صورت وجود</w:t>
            </w:r>
          </w:p>
        </w:tc>
        <w:tc>
          <w:tcPr>
            <w:tcW w:w="3402" w:type="dxa"/>
            <w:vAlign w:val="center"/>
          </w:tcPr>
          <w:p w14:paraId="3D3B5DAF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6066C316" w14:textId="77777777">
        <w:trPr>
          <w:jc w:val="center"/>
        </w:trPr>
        <w:tc>
          <w:tcPr>
            <w:tcW w:w="2381" w:type="dxa"/>
            <w:vAlign w:val="center"/>
          </w:tcPr>
          <w:p w14:paraId="109C1237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سال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4E738A4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مثال: ۱۳۹۰</w:t>
            </w:r>
          </w:p>
        </w:tc>
        <w:tc>
          <w:tcPr>
            <w:tcW w:w="3402" w:type="dxa"/>
            <w:vAlign w:val="center"/>
          </w:tcPr>
          <w:p w14:paraId="418D2F92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61571508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64CEBF47" w14:textId="77777777" w:rsidR="00887D28" w:rsidRPr="008721BC" w:rsidRDefault="003D4407" w:rsidP="008721BC">
      <w:pPr>
        <w:pBdr>
          <w:bottom w:val="single" w:sz="6" w:space="4" w:color="0F766E"/>
        </w:pBd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222B33"/>
          <w:sz w:val="28"/>
          <w:szCs w:val="24"/>
          <w:rtl/>
        </w:rPr>
        <w:t>۶. آمار و اعداد نمایشی  [توصیه‌شده]</w:t>
      </w:r>
    </w:p>
    <w:p w14:paraId="6A8CEBCB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color w:val="555E66"/>
          <w:szCs w:val="24"/>
          <w:rtl/>
        </w:rPr>
        <w:t xml:space="preserve">این اعداد در </w:t>
      </w:r>
      <w:r w:rsidRPr="008721BC">
        <w:rPr>
          <w:rFonts w:cs="B Nazanin"/>
          <w:color w:val="555E66"/>
          <w:szCs w:val="24"/>
          <w:rtl/>
        </w:rPr>
        <w:t>صفحه‌ی اصلی و درباره به‌صورت برجسته نمایش داده می‌شوند. مقادیر فعلی نمونه‌اند؛ لطفاً تأیید یا اصلاح کنید.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3C963B03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3B3EC54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722227C6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235CDCFA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3931518E" w14:textId="77777777">
        <w:trPr>
          <w:jc w:val="center"/>
        </w:trPr>
        <w:tc>
          <w:tcPr>
            <w:tcW w:w="2381" w:type="dxa"/>
            <w:vAlign w:val="center"/>
          </w:tcPr>
          <w:p w14:paraId="6A62B3E9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سال‌های تجربه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679CD8F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نمونه‌ی فعلی: +۲۰</w:t>
            </w:r>
          </w:p>
        </w:tc>
        <w:tc>
          <w:tcPr>
            <w:tcW w:w="3402" w:type="dxa"/>
            <w:vAlign w:val="center"/>
          </w:tcPr>
          <w:p w14:paraId="073C8E72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417AC328" w14:textId="77777777">
        <w:trPr>
          <w:jc w:val="center"/>
        </w:trPr>
        <w:tc>
          <w:tcPr>
            <w:tcW w:w="2381" w:type="dxa"/>
            <w:vAlign w:val="center"/>
          </w:tcPr>
          <w:p w14:paraId="3412798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تعداد بیماران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43CCC15A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نمونه‌ی فعلی: +۵۰۰۰</w:t>
            </w:r>
          </w:p>
        </w:tc>
        <w:tc>
          <w:tcPr>
            <w:tcW w:w="3402" w:type="dxa"/>
            <w:vAlign w:val="center"/>
          </w:tcPr>
          <w:p w14:paraId="212271F7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36D409CD" w14:textId="77777777">
        <w:trPr>
          <w:jc w:val="center"/>
        </w:trPr>
        <w:tc>
          <w:tcPr>
            <w:tcW w:w="2381" w:type="dxa"/>
            <w:vAlign w:val="center"/>
          </w:tcPr>
          <w:p w14:paraId="1D9DB8BD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تعداد جراحی‌ها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46C4F10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نمونه‌ی فعلی: 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+۱۵۰۰</w:t>
            </w:r>
          </w:p>
        </w:tc>
        <w:tc>
          <w:tcPr>
            <w:tcW w:w="3402" w:type="dxa"/>
            <w:vAlign w:val="center"/>
          </w:tcPr>
          <w:p w14:paraId="0C5F15CD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7E283074" w14:textId="77777777">
        <w:trPr>
          <w:jc w:val="center"/>
        </w:trPr>
        <w:tc>
          <w:tcPr>
            <w:tcW w:w="2381" w:type="dxa"/>
            <w:vAlign w:val="center"/>
          </w:tcPr>
          <w:p w14:paraId="7F88DD6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رضایت بیماران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40A1BF42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نمونه‌ی فعلی: ۹۸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٪</w:t>
            </w:r>
          </w:p>
        </w:tc>
        <w:tc>
          <w:tcPr>
            <w:tcW w:w="3402" w:type="dxa"/>
            <w:vAlign w:val="center"/>
          </w:tcPr>
          <w:p w14:paraId="18332BE8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793DEA89" w14:textId="77777777">
        <w:trPr>
          <w:jc w:val="center"/>
        </w:trPr>
        <w:tc>
          <w:tcPr>
            <w:tcW w:w="2381" w:type="dxa"/>
            <w:vAlign w:val="center"/>
          </w:tcPr>
          <w:p w14:paraId="66D7D5CA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تعداد مقالات علمی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013185C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نمونه‌ی فعلی: +۳۰</w:t>
            </w:r>
          </w:p>
        </w:tc>
        <w:tc>
          <w:tcPr>
            <w:tcW w:w="3402" w:type="dxa"/>
            <w:vAlign w:val="center"/>
          </w:tcPr>
          <w:p w14:paraId="63E592CF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575B7F2E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6C2AF9D3" w14:textId="77777777" w:rsidR="00887D28" w:rsidRPr="008721BC" w:rsidRDefault="003D4407" w:rsidP="008721BC">
      <w:pPr>
        <w:pBdr>
          <w:bottom w:val="single" w:sz="6" w:space="4" w:color="0F766E"/>
        </w:pBd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222B33"/>
          <w:sz w:val="28"/>
          <w:szCs w:val="24"/>
          <w:rtl/>
        </w:rPr>
        <w:t>۷. بنر (اسلایدر) صفحه اصلی  [ضروری]</w:t>
      </w:r>
    </w:p>
    <w:p w14:paraId="47BF05FE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color w:val="555E66"/>
          <w:szCs w:val="24"/>
          <w:rtl/>
        </w:rPr>
        <w:t>تصاویر بزرگ بالای صفحه‌ی اصلی که به‌صورت اسلاید نمایش داده می‌شوند.</w:t>
      </w:r>
    </w:p>
    <w:p w14:paraId="0655C24F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ascii="Cambria Math" w:hAnsi="Cambria Math" w:cs="Cambria Math" w:hint="cs"/>
          <w:b/>
          <w:bCs/>
          <w:color w:val="0F766E"/>
          <w:szCs w:val="24"/>
          <w:rtl/>
        </w:rPr>
        <w:t>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این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بخش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«تکرارشونده»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است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ascii="Arial" w:hAnsi="Arial" w:cs="Arial" w:hint="cs"/>
          <w:b/>
          <w:bCs/>
          <w:color w:val="0F766E"/>
          <w:szCs w:val="24"/>
          <w:rtl/>
        </w:rPr>
        <w:t>—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اسلاید،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مورد،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یک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جدول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/>
          <w:b/>
          <w:bCs/>
          <w:color w:val="0F766E"/>
          <w:szCs w:val="24"/>
          <w:rtl/>
        </w:rPr>
        <w:t>کامل کپی کنید.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710B7FCB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230C0CC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20539526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418D9EA2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4F4DEA2F" w14:textId="77777777">
        <w:trPr>
          <w:jc w:val="center"/>
        </w:trPr>
        <w:tc>
          <w:tcPr>
            <w:tcW w:w="2381" w:type="dxa"/>
            <w:vAlign w:val="center"/>
          </w:tcPr>
          <w:p w14:paraId="613291D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تصویر بنر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6C12ED0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افقی و باکیفیت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ابعاد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پیشنهادی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حدود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۱۹۲۰×۹۰۰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پیکسل</w:t>
            </w:r>
          </w:p>
        </w:tc>
        <w:tc>
          <w:tcPr>
            <w:tcW w:w="3402" w:type="dxa"/>
            <w:vAlign w:val="center"/>
          </w:tcPr>
          <w:p w14:paraId="2D1D1225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44844B42" w14:textId="77777777">
        <w:trPr>
          <w:jc w:val="center"/>
        </w:trPr>
        <w:tc>
          <w:tcPr>
            <w:tcW w:w="2381" w:type="dxa"/>
            <w:vAlign w:val="center"/>
          </w:tcPr>
          <w:p w14:paraId="7B1DF79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متن روی بنر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47B173D7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یک جمله کوتاه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اختیاری</w:t>
            </w:r>
          </w:p>
        </w:tc>
        <w:tc>
          <w:tcPr>
            <w:tcW w:w="3402" w:type="dxa"/>
            <w:vAlign w:val="center"/>
          </w:tcPr>
          <w:p w14:paraId="7DB5DA4A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47B4395C" w14:textId="77777777">
        <w:trPr>
          <w:jc w:val="center"/>
        </w:trPr>
        <w:tc>
          <w:tcPr>
            <w:tcW w:w="2381" w:type="dxa"/>
            <w:vAlign w:val="center"/>
          </w:tcPr>
          <w:p w14:paraId="2247FEEA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متن روی بنر (انگلیسی / عربی)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3F0B2BFA" w14:textId="26893836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در صورت وجود</w:t>
            </w:r>
            <w:r w:rsidR="008721BC"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="008721BC"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="008721BC"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اختیاری</w:t>
            </w:r>
          </w:p>
        </w:tc>
        <w:tc>
          <w:tcPr>
            <w:tcW w:w="3402" w:type="dxa"/>
            <w:vAlign w:val="center"/>
          </w:tcPr>
          <w:p w14:paraId="2AA2EEE9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68095AA8" w14:textId="3BF4D693" w:rsidR="00887D28" w:rsidRDefault="00887D28" w:rsidP="008721BC">
      <w:pPr>
        <w:bidi/>
        <w:spacing w:after="40"/>
        <w:jc w:val="both"/>
        <w:rPr>
          <w:rFonts w:cs="B Nazanin"/>
          <w:sz w:val="24"/>
          <w:szCs w:val="24"/>
          <w:rtl/>
        </w:rPr>
      </w:pPr>
    </w:p>
    <w:p w14:paraId="3AD893C7" w14:textId="77777777" w:rsidR="008721BC" w:rsidRPr="008721BC" w:rsidRDefault="008721BC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49E7CFDF" w14:textId="77777777" w:rsidR="00887D28" w:rsidRPr="008721BC" w:rsidRDefault="003D4407" w:rsidP="008721BC">
      <w:pPr>
        <w:pBdr>
          <w:bottom w:val="single" w:sz="6" w:space="4" w:color="0F766E"/>
        </w:pBd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222B33"/>
          <w:sz w:val="28"/>
          <w:szCs w:val="24"/>
          <w:rtl/>
        </w:rPr>
        <w:lastRenderedPageBreak/>
        <w:t xml:space="preserve">۸. عکس نمای بیرونی و داخل مطب  </w:t>
      </w:r>
      <w:r w:rsidRPr="008721BC">
        <w:rPr>
          <w:rFonts w:cs="B Nazanin"/>
          <w:b/>
          <w:bCs/>
          <w:color w:val="222B33"/>
          <w:sz w:val="28"/>
          <w:szCs w:val="24"/>
          <w:rtl/>
        </w:rPr>
        <w:t>[توصیه‌شده]</w:t>
      </w:r>
    </w:p>
    <w:p w14:paraId="5D1E8CFB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color w:val="555E66"/>
          <w:szCs w:val="24"/>
          <w:rtl/>
        </w:rPr>
        <w:t>نمای بیرونی ساختمان و عکس‌های داخل مطب در صفحه‌ی اصلی نمایش داده می‌شوند.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0DDCFB9B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7813536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18733E3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18263C1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62D97A6B" w14:textId="77777777">
        <w:trPr>
          <w:jc w:val="center"/>
        </w:trPr>
        <w:tc>
          <w:tcPr>
            <w:tcW w:w="2381" w:type="dxa"/>
            <w:vAlign w:val="center"/>
          </w:tcPr>
          <w:p w14:paraId="71AD1F54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عکس نمای بیرونی ساختمان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1997D84C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یک عکس از نمای بیرونی محل مطب</w:t>
            </w:r>
          </w:p>
        </w:tc>
        <w:tc>
          <w:tcPr>
            <w:tcW w:w="3402" w:type="dxa"/>
            <w:vAlign w:val="center"/>
          </w:tcPr>
          <w:p w14:paraId="71519BF8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2D3328C3" w14:textId="77777777">
        <w:trPr>
          <w:jc w:val="center"/>
        </w:trPr>
        <w:tc>
          <w:tcPr>
            <w:tcW w:w="2381" w:type="dxa"/>
            <w:vAlign w:val="center"/>
          </w:tcPr>
          <w:p w14:paraId="4C3A487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عکس‌های داخل مطب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72FBD9A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تا ۹ عکس از فضای داخلی مطب (اتاق انتظار، اتاق 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معاینه و ...)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نام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فایل‌ها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را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مشخص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کنید</w:t>
            </w:r>
          </w:p>
        </w:tc>
        <w:tc>
          <w:tcPr>
            <w:tcW w:w="3402" w:type="dxa"/>
            <w:vAlign w:val="center"/>
          </w:tcPr>
          <w:p w14:paraId="42D980E8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1EAF8A92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4F63D2B0" w14:textId="77777777" w:rsidR="00887D28" w:rsidRPr="008721BC" w:rsidRDefault="003D4407" w:rsidP="008721BC">
      <w:pPr>
        <w:pBdr>
          <w:bottom w:val="single" w:sz="6" w:space="4" w:color="0F766E"/>
        </w:pBd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222B33"/>
          <w:sz w:val="28"/>
          <w:szCs w:val="24"/>
          <w:rtl/>
        </w:rPr>
        <w:t>۹. خدمات مطب  [ضروری]</w:t>
      </w:r>
    </w:p>
    <w:p w14:paraId="43968700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color w:val="555E66"/>
          <w:szCs w:val="24"/>
          <w:rtl/>
        </w:rPr>
        <w:t>به‌صورت کارت در صفحه‌ی اصلی و صفحه‌ی «خدمات مطب» نمایش داده می‌شود.</w:t>
      </w:r>
    </w:p>
    <w:p w14:paraId="00C5D568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ascii="Cambria Math" w:hAnsi="Cambria Math" w:cs="Cambria Math" w:hint="cs"/>
          <w:b/>
          <w:bCs/>
          <w:color w:val="0F766E"/>
          <w:szCs w:val="24"/>
          <w:rtl/>
        </w:rPr>
        <w:t>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این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بخش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«تکرارشونده»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است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ascii="Arial" w:hAnsi="Arial" w:cs="Arial" w:hint="cs"/>
          <w:b/>
          <w:bCs/>
          <w:color w:val="0F766E"/>
          <w:szCs w:val="24"/>
          <w:rtl/>
        </w:rPr>
        <w:t>—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خدمت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مطب،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مورد،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یک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جدول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کامل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کپی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کنید</w:t>
      </w:r>
      <w:r w:rsidRPr="008721BC">
        <w:rPr>
          <w:rFonts w:cs="B Nazanin"/>
          <w:b/>
          <w:bCs/>
          <w:color w:val="0F766E"/>
          <w:szCs w:val="24"/>
          <w:rtl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3BA1216D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4098B86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3DE7BF3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7E9F2D7D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 xml:space="preserve">پاسخ / </w:t>
            </w: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مقدار شما</w:t>
            </w:r>
          </w:p>
        </w:tc>
      </w:tr>
      <w:tr w:rsidR="00887D28" w:rsidRPr="008721BC" w14:paraId="2C49CA61" w14:textId="77777777">
        <w:trPr>
          <w:jc w:val="center"/>
        </w:trPr>
        <w:tc>
          <w:tcPr>
            <w:tcW w:w="2381" w:type="dxa"/>
            <w:vAlign w:val="center"/>
          </w:tcPr>
          <w:p w14:paraId="2F8C26B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عنوان خدمت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2EB7203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مثال: معاینه و بینایی‌سنجی</w:t>
            </w:r>
          </w:p>
        </w:tc>
        <w:tc>
          <w:tcPr>
            <w:tcW w:w="3402" w:type="dxa"/>
            <w:vAlign w:val="center"/>
          </w:tcPr>
          <w:p w14:paraId="425AB11F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617F0C83" w14:textId="77777777">
        <w:trPr>
          <w:jc w:val="center"/>
        </w:trPr>
        <w:tc>
          <w:tcPr>
            <w:tcW w:w="2381" w:type="dxa"/>
            <w:vAlign w:val="center"/>
          </w:tcPr>
          <w:p w14:paraId="25E5B61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عنوان (انگلیسی / عربی)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78877BCD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در صورت وجود</w:t>
            </w:r>
          </w:p>
        </w:tc>
        <w:tc>
          <w:tcPr>
            <w:tcW w:w="3402" w:type="dxa"/>
            <w:vAlign w:val="center"/>
          </w:tcPr>
          <w:p w14:paraId="00A55373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66118C10" w14:textId="77777777">
        <w:trPr>
          <w:jc w:val="center"/>
        </w:trPr>
        <w:tc>
          <w:tcPr>
            <w:tcW w:w="2381" w:type="dxa"/>
            <w:vAlign w:val="center"/>
          </w:tcPr>
          <w:p w14:paraId="620FDE19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متن خلاصه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15C84897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حداکثر ۹۰ کاراکتر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برای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کارت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صفحه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اصلی</w:t>
            </w:r>
          </w:p>
        </w:tc>
        <w:tc>
          <w:tcPr>
            <w:tcW w:w="3402" w:type="dxa"/>
            <w:vAlign w:val="center"/>
          </w:tcPr>
          <w:p w14:paraId="3F9584B9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4591C138" w14:textId="77777777">
        <w:trPr>
          <w:jc w:val="center"/>
        </w:trPr>
        <w:tc>
          <w:tcPr>
            <w:tcW w:w="2381" w:type="dxa"/>
            <w:vAlign w:val="center"/>
          </w:tcPr>
          <w:p w14:paraId="4A37405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توضیح کوتاه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44AD27F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حداکثر ۲۵۰ کاراکتر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برای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صفحه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خدمات</w:t>
            </w:r>
          </w:p>
        </w:tc>
        <w:tc>
          <w:tcPr>
            <w:tcW w:w="3402" w:type="dxa"/>
            <w:vAlign w:val="center"/>
          </w:tcPr>
          <w:p w14:paraId="41E33C6C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307EF76D" w14:textId="77777777">
        <w:trPr>
          <w:jc w:val="center"/>
        </w:trPr>
        <w:tc>
          <w:tcPr>
            <w:tcW w:w="2381" w:type="dxa"/>
            <w:vAlign w:val="center"/>
          </w:tcPr>
          <w:p w14:paraId="03AE4DD9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توضیح (انگلیسی / عربی)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50ED42C4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در صورت وجود</w:t>
            </w:r>
          </w:p>
        </w:tc>
        <w:tc>
          <w:tcPr>
            <w:tcW w:w="3402" w:type="dxa"/>
            <w:vAlign w:val="center"/>
          </w:tcPr>
          <w:p w14:paraId="3927373D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62FAECF2" w14:textId="77777777">
        <w:trPr>
          <w:jc w:val="center"/>
        </w:trPr>
        <w:tc>
          <w:tcPr>
            <w:tcW w:w="2381" w:type="dxa"/>
            <w:vAlign w:val="center"/>
          </w:tcPr>
          <w:p w14:paraId="11E6E964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تصویر خدمت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62945E2B" w14:textId="0D4F3D24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یک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آیکون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="008721BC">
              <w:rPr>
                <w:rFonts w:cs="B Nazanin" w:hint="cs"/>
                <w:color w:val="555E66"/>
                <w:sz w:val="20"/>
                <w:szCs w:val="24"/>
                <w:rtl/>
              </w:rPr>
              <w:t xml:space="preserve">(مثلا عکس مرتبط از اینترنت)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یا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عکس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مرتبط</w:t>
            </w:r>
          </w:p>
        </w:tc>
        <w:tc>
          <w:tcPr>
            <w:tcW w:w="3402" w:type="dxa"/>
            <w:vAlign w:val="center"/>
          </w:tcPr>
          <w:p w14:paraId="70ED8457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4F60FD1E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56DB55BE" w14:textId="77777777" w:rsidR="00887D28" w:rsidRPr="008721BC" w:rsidRDefault="003D4407" w:rsidP="008721BC">
      <w:pPr>
        <w:pBdr>
          <w:bottom w:val="single" w:sz="6" w:space="4" w:color="0F766E"/>
        </w:pBd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222B33"/>
          <w:sz w:val="28"/>
          <w:szCs w:val="24"/>
          <w:rtl/>
        </w:rPr>
        <w:t>۱۰. خدمات جراحی  [ضروری]</w:t>
      </w:r>
    </w:p>
    <w:p w14:paraId="37753ECE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color w:val="555E66"/>
          <w:szCs w:val="24"/>
          <w:rtl/>
        </w:rPr>
        <w:t>ساختار مشابه خدمات مطب؛ در صفحه‌ی «خدمات جراحی» نمایش داده می‌شود.</w:t>
      </w:r>
    </w:p>
    <w:p w14:paraId="27F72414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ascii="Cambria Math" w:hAnsi="Cambria Math" w:cs="Cambria Math" w:hint="cs"/>
          <w:b/>
          <w:bCs/>
          <w:color w:val="0F766E"/>
          <w:szCs w:val="24"/>
          <w:rtl/>
        </w:rPr>
        <w:t>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این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بخش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«تکرارشونده»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است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ascii="Arial" w:hAnsi="Arial" w:cs="Arial" w:hint="cs"/>
          <w:b/>
          <w:bCs/>
          <w:color w:val="0F766E"/>
          <w:szCs w:val="24"/>
          <w:rtl/>
        </w:rPr>
        <w:t>—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خدمت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جراحی،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مورد،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یک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جدول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کامل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کپی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کنید</w:t>
      </w:r>
      <w:r w:rsidRPr="008721BC">
        <w:rPr>
          <w:rFonts w:cs="B Nazanin"/>
          <w:b/>
          <w:bCs/>
          <w:color w:val="0F766E"/>
          <w:szCs w:val="24"/>
          <w:rtl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6E7B6D04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4F2FD26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78A8A484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78BC64F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19F10E76" w14:textId="77777777">
        <w:trPr>
          <w:jc w:val="center"/>
        </w:trPr>
        <w:tc>
          <w:tcPr>
            <w:tcW w:w="2381" w:type="dxa"/>
            <w:vAlign w:val="center"/>
          </w:tcPr>
          <w:p w14:paraId="10121F54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عنوان جراحی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22488A2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مثال: جراحی آب‌مروارید (فیکو)</w:t>
            </w:r>
          </w:p>
        </w:tc>
        <w:tc>
          <w:tcPr>
            <w:tcW w:w="3402" w:type="dxa"/>
            <w:vAlign w:val="center"/>
          </w:tcPr>
          <w:p w14:paraId="53E882DC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5A58A72E" w14:textId="77777777">
        <w:trPr>
          <w:jc w:val="center"/>
        </w:trPr>
        <w:tc>
          <w:tcPr>
            <w:tcW w:w="2381" w:type="dxa"/>
            <w:vAlign w:val="center"/>
          </w:tcPr>
          <w:p w14:paraId="4FC484D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عنوان (انگلیسی / عربی)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4129A40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در صورت وجود</w:t>
            </w:r>
          </w:p>
        </w:tc>
        <w:tc>
          <w:tcPr>
            <w:tcW w:w="3402" w:type="dxa"/>
            <w:vAlign w:val="center"/>
          </w:tcPr>
          <w:p w14:paraId="758715B5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44B752FC" w14:textId="77777777">
        <w:trPr>
          <w:jc w:val="center"/>
        </w:trPr>
        <w:tc>
          <w:tcPr>
            <w:tcW w:w="2381" w:type="dxa"/>
            <w:vAlign w:val="center"/>
          </w:tcPr>
          <w:p w14:paraId="1612753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متن خلاصه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5D2883B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حداکثر ۹۰ کاراکتر</w:t>
            </w:r>
          </w:p>
        </w:tc>
        <w:tc>
          <w:tcPr>
            <w:tcW w:w="3402" w:type="dxa"/>
            <w:vAlign w:val="center"/>
          </w:tcPr>
          <w:p w14:paraId="76520C85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7112B90C" w14:textId="77777777">
        <w:trPr>
          <w:jc w:val="center"/>
        </w:trPr>
        <w:tc>
          <w:tcPr>
            <w:tcW w:w="2381" w:type="dxa"/>
            <w:vAlign w:val="center"/>
          </w:tcPr>
          <w:p w14:paraId="47F77360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توضیح کوتاه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7B11FDF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حداکثر ۲۵۰ کاراکتر</w:t>
            </w:r>
          </w:p>
        </w:tc>
        <w:tc>
          <w:tcPr>
            <w:tcW w:w="3402" w:type="dxa"/>
            <w:vAlign w:val="center"/>
          </w:tcPr>
          <w:p w14:paraId="7C47FF1B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08A5BA8F" w14:textId="77777777">
        <w:trPr>
          <w:jc w:val="center"/>
        </w:trPr>
        <w:tc>
          <w:tcPr>
            <w:tcW w:w="2381" w:type="dxa"/>
            <w:vAlign w:val="center"/>
          </w:tcPr>
          <w:p w14:paraId="7652068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توضیح (انگلیسی / عربی)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43D07A86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در صورت وجود</w:t>
            </w:r>
          </w:p>
        </w:tc>
        <w:tc>
          <w:tcPr>
            <w:tcW w:w="3402" w:type="dxa"/>
            <w:vAlign w:val="center"/>
          </w:tcPr>
          <w:p w14:paraId="2FF943AB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52AB5647" w14:textId="77777777">
        <w:trPr>
          <w:jc w:val="center"/>
        </w:trPr>
        <w:tc>
          <w:tcPr>
            <w:tcW w:w="2381" w:type="dxa"/>
            <w:vAlign w:val="center"/>
          </w:tcPr>
          <w:p w14:paraId="58F2C5B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lastRenderedPageBreak/>
              <w:t>تصویر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74978EB6" w14:textId="1F7C4D98" w:rsidR="00887D28" w:rsidRPr="008721BC" w:rsidRDefault="008721BC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یک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آیکون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555E66"/>
                <w:sz w:val="20"/>
                <w:szCs w:val="24"/>
                <w:rtl/>
              </w:rPr>
              <w:t xml:space="preserve">(مثلا عکس مرتبط از اینترنت)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یا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عکس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مرتبط</w:t>
            </w:r>
          </w:p>
        </w:tc>
        <w:tc>
          <w:tcPr>
            <w:tcW w:w="3402" w:type="dxa"/>
            <w:vAlign w:val="center"/>
          </w:tcPr>
          <w:p w14:paraId="754AD3C6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1219CBAB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02A72BDA" w14:textId="77777777" w:rsidR="00887D28" w:rsidRPr="008721BC" w:rsidRDefault="003D4407" w:rsidP="008721BC">
      <w:pPr>
        <w:pBdr>
          <w:bottom w:val="single" w:sz="6" w:space="4" w:color="0F766E"/>
        </w:pBd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222B33"/>
          <w:sz w:val="28"/>
          <w:szCs w:val="24"/>
          <w:rtl/>
        </w:rPr>
        <w:t xml:space="preserve">۱۱. تیم و </w:t>
      </w:r>
      <w:r w:rsidRPr="008721BC">
        <w:rPr>
          <w:rFonts w:cs="B Nazanin"/>
          <w:b/>
          <w:bCs/>
          <w:color w:val="222B33"/>
          <w:sz w:val="28"/>
          <w:szCs w:val="24"/>
          <w:rtl/>
        </w:rPr>
        <w:t>همکاران مطب  [توصیه‌شده]</w:t>
      </w:r>
    </w:p>
    <w:p w14:paraId="6249FDAB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color w:val="555E66"/>
          <w:szCs w:val="24"/>
          <w:rtl/>
        </w:rPr>
        <w:t>در بخش «تیم» صفحه‌ی اصلی و درباره نمایش داده می‌شود.</w:t>
      </w:r>
    </w:p>
    <w:p w14:paraId="4B958128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ascii="Cambria Math" w:hAnsi="Cambria Math" w:cs="Cambria Math" w:hint="cs"/>
          <w:b/>
          <w:bCs/>
          <w:color w:val="0F766E"/>
          <w:szCs w:val="24"/>
          <w:rtl/>
        </w:rPr>
        <w:t>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این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بخش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«تکرارشونده»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است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ascii="Arial" w:hAnsi="Arial" w:cs="Arial" w:hint="cs"/>
          <w:b/>
          <w:bCs/>
          <w:color w:val="0F766E"/>
          <w:szCs w:val="24"/>
          <w:rtl/>
        </w:rPr>
        <w:t>—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همکار،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مورد،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یک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جدول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کامل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کپی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کنید</w:t>
      </w:r>
      <w:r w:rsidRPr="008721BC">
        <w:rPr>
          <w:rFonts w:cs="B Nazanin"/>
          <w:b/>
          <w:bCs/>
          <w:color w:val="0F766E"/>
          <w:szCs w:val="24"/>
          <w:rtl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3D924B7D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4188CBED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38040842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0DBD988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120DB135" w14:textId="77777777">
        <w:trPr>
          <w:jc w:val="center"/>
        </w:trPr>
        <w:tc>
          <w:tcPr>
            <w:tcW w:w="2381" w:type="dxa"/>
            <w:vAlign w:val="center"/>
          </w:tcPr>
          <w:p w14:paraId="3066D453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نام و نام خانوادگی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73EC4CCA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مثال: خانم/آقای ...</w:t>
            </w:r>
          </w:p>
        </w:tc>
        <w:tc>
          <w:tcPr>
            <w:tcW w:w="3402" w:type="dxa"/>
            <w:vAlign w:val="center"/>
          </w:tcPr>
          <w:p w14:paraId="4B4ADD04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4630B251" w14:textId="77777777">
        <w:trPr>
          <w:jc w:val="center"/>
        </w:trPr>
        <w:tc>
          <w:tcPr>
            <w:tcW w:w="2381" w:type="dxa"/>
            <w:vAlign w:val="center"/>
          </w:tcPr>
          <w:p w14:paraId="3253EE0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نام (انگلیسی / عربی)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58E08AF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در صورت وجود</w:t>
            </w:r>
          </w:p>
        </w:tc>
        <w:tc>
          <w:tcPr>
            <w:tcW w:w="3402" w:type="dxa"/>
            <w:vAlign w:val="center"/>
          </w:tcPr>
          <w:p w14:paraId="393F230E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54EB9D83" w14:textId="77777777">
        <w:trPr>
          <w:jc w:val="center"/>
        </w:trPr>
        <w:tc>
          <w:tcPr>
            <w:tcW w:w="2381" w:type="dxa"/>
            <w:vAlign w:val="center"/>
          </w:tcPr>
          <w:p w14:paraId="5535AC49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سمت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071F44B7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مثال: مسئول پذیرش / اپتومتریست</w:t>
            </w:r>
          </w:p>
        </w:tc>
        <w:tc>
          <w:tcPr>
            <w:tcW w:w="3402" w:type="dxa"/>
            <w:vAlign w:val="center"/>
          </w:tcPr>
          <w:p w14:paraId="559BCBF0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111203B5" w14:textId="77777777">
        <w:trPr>
          <w:jc w:val="center"/>
        </w:trPr>
        <w:tc>
          <w:tcPr>
            <w:tcW w:w="2381" w:type="dxa"/>
            <w:vAlign w:val="center"/>
          </w:tcPr>
          <w:p w14:paraId="6E0696E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سمت (انگلیسی / عربی)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0DD941B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در صورت وجود</w:t>
            </w:r>
          </w:p>
        </w:tc>
        <w:tc>
          <w:tcPr>
            <w:tcW w:w="3402" w:type="dxa"/>
            <w:vAlign w:val="center"/>
          </w:tcPr>
          <w:p w14:paraId="62B9E84F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6CE2D715" w14:textId="77777777">
        <w:trPr>
          <w:jc w:val="center"/>
        </w:trPr>
        <w:tc>
          <w:tcPr>
            <w:tcW w:w="2381" w:type="dxa"/>
            <w:vAlign w:val="center"/>
          </w:tcPr>
          <w:p w14:paraId="7B24E48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معرفی کوتاه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516034E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اختیاری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یک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یا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دو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خط</w:t>
            </w:r>
          </w:p>
        </w:tc>
        <w:tc>
          <w:tcPr>
            <w:tcW w:w="3402" w:type="dxa"/>
            <w:vAlign w:val="center"/>
          </w:tcPr>
          <w:p w14:paraId="72DB94A8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25C3D333" w14:textId="77777777">
        <w:trPr>
          <w:jc w:val="center"/>
        </w:trPr>
        <w:tc>
          <w:tcPr>
            <w:tcW w:w="2381" w:type="dxa"/>
            <w:vAlign w:val="center"/>
          </w:tcPr>
          <w:p w14:paraId="556229C1" w14:textId="5C198223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عکس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31E8A4F6" w14:textId="376B2C11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عکس </w:t>
            </w:r>
            <w:r w:rsidR="008721BC">
              <w:rPr>
                <w:rFonts w:cs="B Nazanin" w:hint="cs"/>
                <w:color w:val="555E66"/>
                <w:sz w:val="20"/>
                <w:szCs w:val="24"/>
                <w:rtl/>
              </w:rPr>
              <w:t xml:space="preserve">با کیفیت مثل </w:t>
            </w:r>
            <w:r>
              <w:rPr>
                <w:rFonts w:cs="B Nazanin" w:hint="cs"/>
                <w:color w:val="555E66"/>
                <w:sz w:val="20"/>
                <w:szCs w:val="24"/>
                <w:rtl/>
              </w:rPr>
              <w:t>عکس های پیوست کلیک کنید</w:t>
            </w:r>
          </w:p>
        </w:tc>
        <w:tc>
          <w:tcPr>
            <w:tcW w:w="3402" w:type="dxa"/>
            <w:vAlign w:val="center"/>
          </w:tcPr>
          <w:p w14:paraId="450D2EA9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60B9EDB7" w14:textId="77777777">
        <w:trPr>
          <w:jc w:val="center"/>
        </w:trPr>
        <w:tc>
          <w:tcPr>
            <w:tcW w:w="2381" w:type="dxa"/>
            <w:vAlign w:val="center"/>
          </w:tcPr>
          <w:p w14:paraId="648A2224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شبکه‌های اجتماعی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224CBE62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اینستاگرام / واتساپ / تلگرام / لینکدین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اختیاری</w:t>
            </w:r>
          </w:p>
        </w:tc>
        <w:tc>
          <w:tcPr>
            <w:tcW w:w="3402" w:type="dxa"/>
            <w:vAlign w:val="center"/>
          </w:tcPr>
          <w:p w14:paraId="75308061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57E175A6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7F6B37EB" w14:textId="77777777" w:rsidR="00887D28" w:rsidRPr="008721BC" w:rsidRDefault="003D4407" w:rsidP="008721BC">
      <w:pPr>
        <w:pBdr>
          <w:bottom w:val="single" w:sz="6" w:space="4" w:color="0F766E"/>
        </w:pBd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222B33"/>
          <w:sz w:val="28"/>
          <w:szCs w:val="24"/>
          <w:rtl/>
        </w:rPr>
        <w:t>۱۲. گالری تصاویر  [توصیه‌شده]</w:t>
      </w:r>
    </w:p>
    <w:p w14:paraId="4F4D31AC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color w:val="555E66"/>
          <w:szCs w:val="24"/>
          <w:rtl/>
        </w:rPr>
        <w:t>صفحه‌ی آلبوم تصاویر سایت. می‌توانید تصاویر را دسته‌بندی (تگ) کنید.</w:t>
      </w:r>
    </w:p>
    <w:p w14:paraId="5F7784B3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szCs w:val="24"/>
          <w:rtl/>
        </w:rPr>
        <w:t>ابتدا دسته‌بندی‌های گالری را مشخص کنید: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4DB76F96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072AB27A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0C0DB7E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0555F57D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7C779E8B" w14:textId="77777777">
        <w:trPr>
          <w:jc w:val="center"/>
        </w:trPr>
        <w:tc>
          <w:tcPr>
            <w:tcW w:w="2381" w:type="dxa"/>
            <w:vAlign w:val="center"/>
          </w:tcPr>
          <w:p w14:paraId="1140A9A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دسته‌بندی‌های گالری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78B9558A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مثال: مطب، جراحی، همکاران، تجهیزات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هر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تعداد که خواستید</w:t>
            </w:r>
          </w:p>
        </w:tc>
        <w:tc>
          <w:tcPr>
            <w:tcW w:w="3402" w:type="dxa"/>
            <w:vAlign w:val="center"/>
          </w:tcPr>
          <w:p w14:paraId="79138238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140A329C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664444BD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ascii="Cambria Math" w:hAnsi="Cambria Math" w:cs="Cambria Math" w:hint="cs"/>
          <w:b/>
          <w:bCs/>
          <w:color w:val="0F766E"/>
          <w:szCs w:val="24"/>
          <w:rtl/>
        </w:rPr>
        <w:t>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این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بخش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«تکرارشونده»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است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ascii="Arial" w:hAnsi="Arial" w:cs="Arial" w:hint="cs"/>
          <w:b/>
          <w:bCs/>
          <w:color w:val="0F766E"/>
          <w:szCs w:val="24"/>
          <w:rtl/>
        </w:rPr>
        <w:t>—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تصویر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گالری،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مورد،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یک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جدول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کامل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کپی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کنید</w:t>
      </w:r>
      <w:r w:rsidRPr="008721BC">
        <w:rPr>
          <w:rFonts w:cs="B Nazanin"/>
          <w:b/>
          <w:bCs/>
          <w:color w:val="0F766E"/>
          <w:szCs w:val="24"/>
          <w:rtl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42165E31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640DFE1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07D9CD1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499DB42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688DC87A" w14:textId="77777777">
        <w:trPr>
          <w:jc w:val="center"/>
        </w:trPr>
        <w:tc>
          <w:tcPr>
            <w:tcW w:w="2381" w:type="dxa"/>
            <w:vAlign w:val="center"/>
          </w:tcPr>
          <w:p w14:paraId="6F2865F3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تصویر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7BDC078C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باکیفیت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نام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فایل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را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مشخص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کنید</w:t>
            </w:r>
          </w:p>
        </w:tc>
        <w:tc>
          <w:tcPr>
            <w:tcW w:w="3402" w:type="dxa"/>
            <w:vAlign w:val="center"/>
          </w:tcPr>
          <w:p w14:paraId="431A71D5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51041872" w14:textId="77777777">
        <w:trPr>
          <w:jc w:val="center"/>
        </w:trPr>
        <w:tc>
          <w:tcPr>
            <w:tcW w:w="2381" w:type="dxa"/>
            <w:vAlign w:val="center"/>
          </w:tcPr>
          <w:p w14:paraId="2250D0D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عنوان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11682D0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اختیاری</w:t>
            </w:r>
          </w:p>
        </w:tc>
        <w:tc>
          <w:tcPr>
            <w:tcW w:w="3402" w:type="dxa"/>
            <w:vAlign w:val="center"/>
          </w:tcPr>
          <w:p w14:paraId="64955C55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56E68813" w14:textId="77777777">
        <w:trPr>
          <w:jc w:val="center"/>
        </w:trPr>
        <w:tc>
          <w:tcPr>
            <w:tcW w:w="2381" w:type="dxa"/>
            <w:vAlign w:val="center"/>
          </w:tcPr>
          <w:p w14:paraId="252AB903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توضیح کوتاه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73087BA2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اختیاری</w:t>
            </w:r>
          </w:p>
        </w:tc>
        <w:tc>
          <w:tcPr>
            <w:tcW w:w="3402" w:type="dxa"/>
            <w:vAlign w:val="center"/>
          </w:tcPr>
          <w:p w14:paraId="277BE3FF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2451BA41" w14:textId="77777777">
        <w:trPr>
          <w:jc w:val="center"/>
        </w:trPr>
        <w:tc>
          <w:tcPr>
            <w:tcW w:w="2381" w:type="dxa"/>
            <w:vAlign w:val="center"/>
          </w:tcPr>
          <w:p w14:paraId="64FF23F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دسته‌بندی این تصویر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2B134CCA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یکی از دسته‌بندی‌های بالا</w:t>
            </w:r>
          </w:p>
        </w:tc>
        <w:tc>
          <w:tcPr>
            <w:tcW w:w="3402" w:type="dxa"/>
            <w:vAlign w:val="center"/>
          </w:tcPr>
          <w:p w14:paraId="1E75B29C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6E631033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69716465" w14:textId="77777777" w:rsidR="00887D28" w:rsidRPr="008721BC" w:rsidRDefault="003D4407" w:rsidP="008721BC">
      <w:pPr>
        <w:pBdr>
          <w:bottom w:val="single" w:sz="6" w:space="4" w:color="0F766E"/>
        </w:pBd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222B33"/>
          <w:sz w:val="28"/>
          <w:szCs w:val="24"/>
          <w:rtl/>
        </w:rPr>
        <w:t>۱۳. ویدیوها  [اختیاری]</w:t>
      </w:r>
    </w:p>
    <w:p w14:paraId="3E2557E0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color w:val="555E66"/>
          <w:szCs w:val="24"/>
          <w:rtl/>
        </w:rPr>
        <w:t>صفحه‌ی ویدیوهای سایت. توصیه می‌شود ویدیو را در آپارات یا یوتیوب آپلود کنید و کد آن را بفرستید.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7EC437E3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39A8F66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2201B8F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3720C22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شما</w:t>
            </w:r>
          </w:p>
        </w:tc>
      </w:tr>
      <w:tr w:rsidR="00887D28" w:rsidRPr="008721BC" w14:paraId="4A4D2224" w14:textId="77777777">
        <w:trPr>
          <w:jc w:val="center"/>
        </w:trPr>
        <w:tc>
          <w:tcPr>
            <w:tcW w:w="2381" w:type="dxa"/>
            <w:vAlign w:val="center"/>
          </w:tcPr>
          <w:p w14:paraId="48A0FFB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دسته‌بندی‌های ویدیو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637FF4A9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مثال: آموزشی، معرفی مطب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اختیاری</w:t>
            </w:r>
          </w:p>
        </w:tc>
        <w:tc>
          <w:tcPr>
            <w:tcW w:w="3402" w:type="dxa"/>
            <w:vAlign w:val="center"/>
          </w:tcPr>
          <w:p w14:paraId="3ED9F307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0C23ADAD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4FCA7D38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ascii="Cambria Math" w:hAnsi="Cambria Math" w:cs="Cambria Math" w:hint="cs"/>
          <w:b/>
          <w:bCs/>
          <w:color w:val="0F766E"/>
          <w:szCs w:val="24"/>
          <w:rtl/>
        </w:rPr>
        <w:t>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این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بخش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«تکرارشونده»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است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ascii="Arial" w:hAnsi="Arial" w:cs="Arial" w:hint="cs"/>
          <w:b/>
          <w:bCs/>
          <w:color w:val="0F766E"/>
          <w:szCs w:val="24"/>
          <w:rtl/>
        </w:rPr>
        <w:t>—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ویدیو،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مورد،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یک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جدول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کامل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کپی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کنید</w:t>
      </w:r>
      <w:r w:rsidRPr="008721BC">
        <w:rPr>
          <w:rFonts w:cs="B Nazanin"/>
          <w:b/>
          <w:bCs/>
          <w:color w:val="0F766E"/>
          <w:szCs w:val="24"/>
          <w:rtl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2FFD7FA6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2632B01A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019A985C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22D3BCC4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5ABADE3C" w14:textId="77777777">
        <w:trPr>
          <w:jc w:val="center"/>
        </w:trPr>
        <w:tc>
          <w:tcPr>
            <w:tcW w:w="2381" w:type="dxa"/>
            <w:vAlign w:val="center"/>
          </w:tcPr>
          <w:p w14:paraId="2B16DD7C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عنوان ویدیو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273B958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مثال: همه‌چیز درباره عمل لیزیک</w:t>
            </w:r>
          </w:p>
        </w:tc>
        <w:tc>
          <w:tcPr>
            <w:tcW w:w="3402" w:type="dxa"/>
            <w:vAlign w:val="center"/>
          </w:tcPr>
          <w:p w14:paraId="33E45C6F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4B3211A6" w14:textId="77777777">
        <w:trPr>
          <w:jc w:val="center"/>
        </w:trPr>
        <w:tc>
          <w:tcPr>
            <w:tcW w:w="2381" w:type="dxa"/>
            <w:vAlign w:val="center"/>
          </w:tcPr>
          <w:p w14:paraId="4DEC861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توضیح کوتاه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05E0094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اختیاری</w:t>
            </w:r>
          </w:p>
        </w:tc>
        <w:tc>
          <w:tcPr>
            <w:tcW w:w="3402" w:type="dxa"/>
            <w:vAlign w:val="center"/>
          </w:tcPr>
          <w:p w14:paraId="7ED1A19D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2B0D86F5" w14:textId="77777777">
        <w:trPr>
          <w:jc w:val="center"/>
        </w:trPr>
        <w:tc>
          <w:tcPr>
            <w:tcW w:w="2381" w:type="dxa"/>
            <w:vAlign w:val="center"/>
          </w:tcPr>
          <w:p w14:paraId="5ADBF2D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لینک یا کد ویدیو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42FFB3F0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لینک صفحه ویدیو در 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آپارات/یوتیوب (ما کد جاسازی را استخراج می‌کنیم)</w:t>
            </w:r>
          </w:p>
        </w:tc>
        <w:tc>
          <w:tcPr>
            <w:tcW w:w="3402" w:type="dxa"/>
            <w:vAlign w:val="center"/>
          </w:tcPr>
          <w:p w14:paraId="66A6E0DE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675BEE71" w14:textId="77777777">
        <w:trPr>
          <w:jc w:val="center"/>
        </w:trPr>
        <w:tc>
          <w:tcPr>
            <w:tcW w:w="2381" w:type="dxa"/>
            <w:vAlign w:val="center"/>
          </w:tcPr>
          <w:p w14:paraId="40FF247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تصویر بندانگشتی (کاور)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1726E3A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اختیاری </w:t>
            </w:r>
            <w:r w:rsidRPr="008721BC">
              <w:rPr>
                <w:rFonts w:ascii="Arial" w:hAnsi="Arial" w:cs="Arial" w:hint="cs"/>
                <w:color w:val="555E66"/>
                <w:sz w:val="20"/>
                <w:szCs w:val="24"/>
                <w:rtl/>
              </w:rPr>
              <w:t>—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اگر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نباشد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از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خود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ویدیو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گرفته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 </w:t>
            </w:r>
            <w:r w:rsidRPr="008721BC">
              <w:rPr>
                <w:rFonts w:cs="B Nazanin" w:hint="cs"/>
                <w:color w:val="555E66"/>
                <w:sz w:val="20"/>
                <w:szCs w:val="24"/>
                <w:rtl/>
              </w:rPr>
              <w:t>می‌شود</w:t>
            </w:r>
          </w:p>
        </w:tc>
        <w:tc>
          <w:tcPr>
            <w:tcW w:w="3402" w:type="dxa"/>
            <w:vAlign w:val="center"/>
          </w:tcPr>
          <w:p w14:paraId="49F8C2F4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4CD76328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7E03C3E7" w14:textId="77777777" w:rsidR="00887D28" w:rsidRPr="008721BC" w:rsidRDefault="003D4407" w:rsidP="008721BC">
      <w:pPr>
        <w:pBdr>
          <w:bottom w:val="single" w:sz="6" w:space="4" w:color="0F766E"/>
        </w:pBd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222B33"/>
          <w:sz w:val="28"/>
          <w:szCs w:val="24"/>
          <w:rtl/>
        </w:rPr>
        <w:t xml:space="preserve">۱۴. مقالات وبلاگ  [اختیاری </w:t>
      </w:r>
      <w:r w:rsidRPr="008721BC">
        <w:rPr>
          <w:rFonts w:ascii="Arial" w:hAnsi="Arial" w:cs="Arial" w:hint="cs"/>
          <w:b/>
          <w:bCs/>
          <w:color w:val="222B33"/>
          <w:sz w:val="28"/>
          <w:szCs w:val="24"/>
          <w:rtl/>
        </w:rPr>
        <w:t>—</w:t>
      </w:r>
      <w:r w:rsidRPr="008721BC">
        <w:rPr>
          <w:rFonts w:cs="B Nazanin"/>
          <w:b/>
          <w:bCs/>
          <w:color w:val="222B33"/>
          <w:sz w:val="28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222B33"/>
          <w:sz w:val="28"/>
          <w:szCs w:val="24"/>
          <w:rtl/>
        </w:rPr>
        <w:t>مهم</w:t>
      </w:r>
      <w:r w:rsidRPr="008721BC">
        <w:rPr>
          <w:rFonts w:cs="B Nazanin"/>
          <w:b/>
          <w:bCs/>
          <w:color w:val="222B33"/>
          <w:sz w:val="28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222B33"/>
          <w:sz w:val="28"/>
          <w:szCs w:val="24"/>
          <w:rtl/>
        </w:rPr>
        <w:t>برای</w:t>
      </w:r>
      <w:r w:rsidRPr="008721BC">
        <w:rPr>
          <w:rFonts w:cs="B Nazanin"/>
          <w:b/>
          <w:bCs/>
          <w:color w:val="222B33"/>
          <w:sz w:val="28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222B33"/>
          <w:sz w:val="28"/>
          <w:szCs w:val="24"/>
          <w:rtl/>
        </w:rPr>
        <w:t>دیده‌شدن</w:t>
      </w:r>
      <w:r w:rsidRPr="008721BC">
        <w:rPr>
          <w:rFonts w:cs="B Nazanin"/>
          <w:b/>
          <w:bCs/>
          <w:color w:val="222B33"/>
          <w:sz w:val="28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222B33"/>
          <w:sz w:val="28"/>
          <w:szCs w:val="24"/>
          <w:rtl/>
        </w:rPr>
        <w:t>در</w:t>
      </w:r>
      <w:r w:rsidRPr="008721BC">
        <w:rPr>
          <w:rFonts w:cs="B Nazanin"/>
          <w:b/>
          <w:bCs/>
          <w:color w:val="222B33"/>
          <w:sz w:val="28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222B33"/>
          <w:sz w:val="28"/>
          <w:szCs w:val="24"/>
          <w:rtl/>
        </w:rPr>
        <w:t>گوگل</w:t>
      </w:r>
      <w:r w:rsidRPr="008721BC">
        <w:rPr>
          <w:rFonts w:cs="B Nazanin"/>
          <w:b/>
          <w:bCs/>
          <w:color w:val="222B33"/>
          <w:sz w:val="28"/>
          <w:szCs w:val="24"/>
          <w:rtl/>
        </w:rPr>
        <w:t>]</w:t>
      </w:r>
    </w:p>
    <w:p w14:paraId="717F74F8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color w:val="555E66"/>
          <w:szCs w:val="24"/>
          <w:rtl/>
        </w:rPr>
        <w:t xml:space="preserve">بخش مقالات سایت. هر مقاله به دیده‌شدن سایت در جستجوی گوگل کمک زیادی </w:t>
      </w:r>
      <w:r w:rsidRPr="008721BC">
        <w:rPr>
          <w:rFonts w:cs="B Nazanin"/>
          <w:color w:val="555E66"/>
          <w:szCs w:val="24"/>
          <w:rtl/>
        </w:rPr>
        <w:t>می‌کند.</w:t>
      </w:r>
    </w:p>
    <w:p w14:paraId="41B73844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szCs w:val="24"/>
          <w:rtl/>
        </w:rPr>
        <w:t>ابتدا دسته‌بندی‌های مقالات را مشخص کنید: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7D90C876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2CF6716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0568669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1133715D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1775507A" w14:textId="77777777">
        <w:trPr>
          <w:jc w:val="center"/>
        </w:trPr>
        <w:tc>
          <w:tcPr>
            <w:tcW w:w="2381" w:type="dxa"/>
            <w:vAlign w:val="center"/>
          </w:tcPr>
          <w:p w14:paraId="3667423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دسته‌بندی‌های مقالات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3265033D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مثال: بیماری‌های شبکیه، جراحی، مراقبت از چشم</w:t>
            </w:r>
          </w:p>
        </w:tc>
        <w:tc>
          <w:tcPr>
            <w:tcW w:w="3402" w:type="dxa"/>
            <w:vAlign w:val="center"/>
          </w:tcPr>
          <w:p w14:paraId="683A1645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0A9D1205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46C8F80C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ascii="Cambria Math" w:hAnsi="Cambria Math" w:cs="Cambria Math" w:hint="cs"/>
          <w:b/>
          <w:bCs/>
          <w:color w:val="0F766E"/>
          <w:szCs w:val="24"/>
          <w:rtl/>
        </w:rPr>
        <w:t>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این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بخش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«تکرارشونده»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است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ascii="Arial" w:hAnsi="Arial" w:cs="Arial" w:hint="cs"/>
          <w:b/>
          <w:bCs/>
          <w:color w:val="0F766E"/>
          <w:szCs w:val="24"/>
          <w:rtl/>
        </w:rPr>
        <w:t>—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مقاله،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مورد،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یک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جدول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کامل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کپی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کنید</w:t>
      </w:r>
      <w:r w:rsidRPr="008721BC">
        <w:rPr>
          <w:rFonts w:cs="B Nazanin"/>
          <w:b/>
          <w:bCs/>
          <w:color w:val="0F766E"/>
          <w:szCs w:val="24"/>
          <w:rtl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4F396219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26E0C0F9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 xml:space="preserve">عنوان </w:t>
            </w: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1757D76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1FEFD7E0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02D582C0" w14:textId="77777777">
        <w:trPr>
          <w:jc w:val="center"/>
        </w:trPr>
        <w:tc>
          <w:tcPr>
            <w:tcW w:w="2381" w:type="dxa"/>
            <w:vAlign w:val="center"/>
          </w:tcPr>
          <w:p w14:paraId="67753BFC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عنوان مقاله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178B29C3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50CDD0F1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411F62D5" w14:textId="77777777">
        <w:trPr>
          <w:jc w:val="center"/>
        </w:trPr>
        <w:tc>
          <w:tcPr>
            <w:tcW w:w="2381" w:type="dxa"/>
            <w:vAlign w:val="center"/>
          </w:tcPr>
          <w:p w14:paraId="5405A104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عنوان (انگلیسی / عربی)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76FF092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در صورت وجود</w:t>
            </w:r>
          </w:p>
        </w:tc>
        <w:tc>
          <w:tcPr>
            <w:tcW w:w="3402" w:type="dxa"/>
            <w:vAlign w:val="center"/>
          </w:tcPr>
          <w:p w14:paraId="310FAAFC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011B965F" w14:textId="77777777">
        <w:trPr>
          <w:jc w:val="center"/>
        </w:trPr>
        <w:tc>
          <w:tcPr>
            <w:tcW w:w="2381" w:type="dxa"/>
            <w:vAlign w:val="center"/>
          </w:tcPr>
          <w:p w14:paraId="6C1F64A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خلاصه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0B668F94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دو سه خط معرفی</w:t>
            </w:r>
          </w:p>
        </w:tc>
        <w:tc>
          <w:tcPr>
            <w:tcW w:w="3402" w:type="dxa"/>
            <w:vAlign w:val="center"/>
          </w:tcPr>
          <w:p w14:paraId="789ED9EF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3315B3D9" w14:textId="77777777">
        <w:trPr>
          <w:jc w:val="center"/>
        </w:trPr>
        <w:tc>
          <w:tcPr>
            <w:tcW w:w="2381" w:type="dxa"/>
            <w:vAlign w:val="center"/>
          </w:tcPr>
          <w:p w14:paraId="1A64676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متن کامل مقاله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18DF5FF7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می‌توانید در فایل Word جدا بفرستید</w:t>
            </w:r>
          </w:p>
        </w:tc>
        <w:tc>
          <w:tcPr>
            <w:tcW w:w="3402" w:type="dxa"/>
            <w:vAlign w:val="center"/>
          </w:tcPr>
          <w:p w14:paraId="4C7156A4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5FE5CAF6" w14:textId="77777777">
        <w:trPr>
          <w:jc w:val="center"/>
        </w:trPr>
        <w:tc>
          <w:tcPr>
            <w:tcW w:w="2381" w:type="dxa"/>
            <w:vAlign w:val="center"/>
          </w:tcPr>
          <w:p w14:paraId="62A15AF4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دسته‌بندی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632B3BA6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یکی از موارد بالا</w:t>
            </w:r>
          </w:p>
        </w:tc>
        <w:tc>
          <w:tcPr>
            <w:tcW w:w="3402" w:type="dxa"/>
            <w:vAlign w:val="center"/>
          </w:tcPr>
          <w:p w14:paraId="0C9C368F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33CC0083" w14:textId="77777777">
        <w:trPr>
          <w:jc w:val="center"/>
        </w:trPr>
        <w:tc>
          <w:tcPr>
            <w:tcW w:w="2381" w:type="dxa"/>
            <w:vAlign w:val="center"/>
          </w:tcPr>
          <w:p w14:paraId="0DA8365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تصویر شاخص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093A059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یک عکس مرتبط با 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موضوع مقاله</w:t>
            </w:r>
          </w:p>
        </w:tc>
        <w:tc>
          <w:tcPr>
            <w:tcW w:w="3402" w:type="dxa"/>
            <w:vAlign w:val="center"/>
          </w:tcPr>
          <w:p w14:paraId="11F65FF5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343C7882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0EE7E1AE" w14:textId="77777777" w:rsidR="00887D28" w:rsidRPr="008721BC" w:rsidRDefault="003D4407" w:rsidP="008721BC">
      <w:pPr>
        <w:pBdr>
          <w:bottom w:val="single" w:sz="6" w:space="4" w:color="0F766E"/>
        </w:pBd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222B33"/>
          <w:sz w:val="28"/>
          <w:szCs w:val="24"/>
          <w:rtl/>
        </w:rPr>
        <w:lastRenderedPageBreak/>
        <w:t>۱۵. سوالات متداول (FAQ)  [توصیه‌شده]</w:t>
      </w:r>
    </w:p>
    <w:p w14:paraId="70C98A81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color w:val="555E66"/>
          <w:szCs w:val="24"/>
          <w:rtl/>
        </w:rPr>
        <w:t>در صفحه‌ی اصلی و صفحه‌ی سوالات متداول نمایش داده می‌شود.</w:t>
      </w:r>
    </w:p>
    <w:p w14:paraId="7ED35CD6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ascii="Cambria Math" w:hAnsi="Cambria Math" w:cs="Cambria Math" w:hint="cs"/>
          <w:b/>
          <w:bCs/>
          <w:color w:val="0F766E"/>
          <w:szCs w:val="24"/>
          <w:rtl/>
        </w:rPr>
        <w:t>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این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بخش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«تکرارشونده»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است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ascii="Arial" w:hAnsi="Arial" w:cs="Arial" w:hint="cs"/>
          <w:b/>
          <w:bCs/>
          <w:color w:val="0F766E"/>
          <w:szCs w:val="24"/>
          <w:rtl/>
        </w:rPr>
        <w:t>—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سوال،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مورد،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یک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جدول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کامل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کپی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کنید</w:t>
      </w:r>
      <w:r w:rsidRPr="008721BC">
        <w:rPr>
          <w:rFonts w:cs="B Nazanin"/>
          <w:b/>
          <w:bCs/>
          <w:color w:val="0F766E"/>
          <w:szCs w:val="24"/>
          <w:rtl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242CA186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0D9D863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6F31B06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604A79B9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088A3DF5" w14:textId="77777777">
        <w:trPr>
          <w:jc w:val="center"/>
        </w:trPr>
        <w:tc>
          <w:tcPr>
            <w:tcW w:w="2381" w:type="dxa"/>
            <w:vAlign w:val="center"/>
          </w:tcPr>
          <w:p w14:paraId="5F3D5A0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سوال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4FB4DD1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مثال: 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بعد از عمل لیزیک چه مدت استراحت لازم است؟</w:t>
            </w:r>
          </w:p>
        </w:tc>
        <w:tc>
          <w:tcPr>
            <w:tcW w:w="3402" w:type="dxa"/>
            <w:vAlign w:val="center"/>
          </w:tcPr>
          <w:p w14:paraId="6893C8C6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5C63A73B" w14:textId="77777777">
        <w:trPr>
          <w:jc w:val="center"/>
        </w:trPr>
        <w:tc>
          <w:tcPr>
            <w:tcW w:w="2381" w:type="dxa"/>
            <w:vAlign w:val="center"/>
          </w:tcPr>
          <w:p w14:paraId="3A77944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پاسخ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188145F0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3264B43F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36718985" w14:textId="77777777">
        <w:trPr>
          <w:jc w:val="center"/>
        </w:trPr>
        <w:tc>
          <w:tcPr>
            <w:tcW w:w="2381" w:type="dxa"/>
            <w:vAlign w:val="center"/>
          </w:tcPr>
          <w:p w14:paraId="7613742C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سوال و پاسخ (انگلیسی / عربی)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635CB1D8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در صورت وجود</w:t>
            </w:r>
          </w:p>
        </w:tc>
        <w:tc>
          <w:tcPr>
            <w:tcW w:w="3402" w:type="dxa"/>
            <w:vAlign w:val="center"/>
          </w:tcPr>
          <w:p w14:paraId="761FA107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3CB59672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1D59792B" w14:textId="77777777" w:rsidR="00887D28" w:rsidRPr="008721BC" w:rsidRDefault="003D4407" w:rsidP="008721BC">
      <w:pPr>
        <w:pBdr>
          <w:bottom w:val="single" w:sz="6" w:space="4" w:color="0F766E"/>
        </w:pBd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222B33"/>
          <w:sz w:val="28"/>
          <w:szCs w:val="24"/>
          <w:rtl/>
        </w:rPr>
        <w:t>۱۶. نظرات بیماران  [اختیاری]</w:t>
      </w:r>
    </w:p>
    <w:p w14:paraId="0C8A33BA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color w:val="555E66"/>
          <w:szCs w:val="24"/>
          <w:rtl/>
        </w:rPr>
        <w:t>در صفحه‌ی اصلی به‌صورت کاروسل نمایش داده می‌شود.</w:t>
      </w:r>
    </w:p>
    <w:p w14:paraId="2CEF1687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ascii="Cambria Math" w:hAnsi="Cambria Math" w:cs="Cambria Math" w:hint="cs"/>
          <w:b/>
          <w:bCs/>
          <w:color w:val="0F766E"/>
          <w:szCs w:val="24"/>
          <w:rtl/>
        </w:rPr>
        <w:t>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این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بخش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«تکرارشونده»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است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ascii="Arial" w:hAnsi="Arial" w:cs="Arial" w:hint="cs"/>
          <w:b/>
          <w:bCs/>
          <w:color w:val="0F766E"/>
          <w:szCs w:val="24"/>
          <w:rtl/>
        </w:rPr>
        <w:t>—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نظر،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برای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هر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مورد،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یک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جدول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Cs w:val="24"/>
          <w:rtl/>
        </w:rPr>
        <w:t>کامل</w:t>
      </w:r>
      <w:r w:rsidRPr="008721BC">
        <w:rPr>
          <w:rFonts w:cs="B Nazanin"/>
          <w:b/>
          <w:bCs/>
          <w:color w:val="0F766E"/>
          <w:szCs w:val="24"/>
          <w:rtl/>
        </w:rPr>
        <w:t xml:space="preserve"> </w:t>
      </w:r>
      <w:r w:rsidRPr="008721BC">
        <w:rPr>
          <w:rFonts w:cs="B Nazanin"/>
          <w:b/>
          <w:bCs/>
          <w:color w:val="0F766E"/>
          <w:szCs w:val="24"/>
          <w:rtl/>
        </w:rPr>
        <w:t>کپی کنید.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33019BE5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6B3FF61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0FD16B70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70136474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0EE73BB2" w14:textId="77777777">
        <w:trPr>
          <w:jc w:val="center"/>
        </w:trPr>
        <w:tc>
          <w:tcPr>
            <w:tcW w:w="2381" w:type="dxa"/>
            <w:vAlign w:val="center"/>
          </w:tcPr>
          <w:p w14:paraId="5FC66D71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نام بیمار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5A616C4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می‌تواند نام کوتاه یا با رضایت بیمار باشد</w:t>
            </w:r>
          </w:p>
        </w:tc>
        <w:tc>
          <w:tcPr>
            <w:tcW w:w="3402" w:type="dxa"/>
            <w:vAlign w:val="center"/>
          </w:tcPr>
          <w:p w14:paraId="6684C786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7E972CFA" w14:textId="77777777">
        <w:trPr>
          <w:jc w:val="center"/>
        </w:trPr>
        <w:tc>
          <w:tcPr>
            <w:tcW w:w="2381" w:type="dxa"/>
            <w:vAlign w:val="center"/>
          </w:tcPr>
          <w:p w14:paraId="57E9D13D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متن نظر (فارسی)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400CE621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49E55914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31079B19" w14:textId="77777777">
        <w:trPr>
          <w:jc w:val="center"/>
        </w:trPr>
        <w:tc>
          <w:tcPr>
            <w:tcW w:w="2381" w:type="dxa"/>
            <w:vAlign w:val="center"/>
          </w:tcPr>
          <w:p w14:paraId="08A5756D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امتیاز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4E967ACA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عددی از ۱ تا ۵</w:t>
            </w:r>
          </w:p>
        </w:tc>
        <w:tc>
          <w:tcPr>
            <w:tcW w:w="3402" w:type="dxa"/>
            <w:vAlign w:val="center"/>
          </w:tcPr>
          <w:p w14:paraId="7DF166F4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0BD5DCAF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267FEDCF" w14:textId="77777777" w:rsidR="00887D28" w:rsidRPr="008721BC" w:rsidRDefault="003D4407" w:rsidP="008721BC">
      <w:pPr>
        <w:pBdr>
          <w:bottom w:val="single" w:sz="6" w:space="4" w:color="0F766E"/>
        </w:pBd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222B33"/>
          <w:sz w:val="28"/>
          <w:szCs w:val="24"/>
          <w:rtl/>
        </w:rPr>
        <w:t>۱۷. موارد فنی و برندینگ  [بسته به نیاز]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969"/>
        <w:gridCol w:w="3402"/>
      </w:tblGrid>
      <w:tr w:rsidR="00887D28" w:rsidRPr="008721BC" w14:paraId="0B31C69A" w14:textId="77777777">
        <w:trPr>
          <w:jc w:val="center"/>
        </w:trPr>
        <w:tc>
          <w:tcPr>
            <w:tcW w:w="2381" w:type="dxa"/>
            <w:shd w:val="clear" w:color="auto" w:fill="0F766E"/>
            <w:vAlign w:val="center"/>
          </w:tcPr>
          <w:p w14:paraId="14D2D593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عنوان فیلد</w:t>
            </w:r>
          </w:p>
        </w:tc>
        <w:tc>
          <w:tcPr>
            <w:tcW w:w="3969" w:type="dxa"/>
            <w:shd w:val="clear" w:color="auto" w:fill="0F766E"/>
            <w:vAlign w:val="center"/>
          </w:tcPr>
          <w:p w14:paraId="775824CB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راهنما و نمونه</w:t>
            </w:r>
          </w:p>
        </w:tc>
        <w:tc>
          <w:tcPr>
            <w:tcW w:w="3402" w:type="dxa"/>
            <w:shd w:val="clear" w:color="auto" w:fill="0F766E"/>
            <w:vAlign w:val="center"/>
          </w:tcPr>
          <w:p w14:paraId="0B886906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color w:val="FFFFFF"/>
                <w:szCs w:val="24"/>
                <w:rtl/>
              </w:rPr>
              <w:t>پاسخ / مقدار شما</w:t>
            </w:r>
          </w:p>
        </w:tc>
      </w:tr>
      <w:tr w:rsidR="00887D28" w:rsidRPr="008721BC" w14:paraId="6F3FBAF7" w14:textId="77777777">
        <w:trPr>
          <w:jc w:val="center"/>
        </w:trPr>
        <w:tc>
          <w:tcPr>
            <w:tcW w:w="2381" w:type="dxa"/>
            <w:vAlign w:val="center"/>
          </w:tcPr>
          <w:p w14:paraId="0F9CB6FF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 xml:space="preserve">لوگوی </w:t>
            </w:r>
            <w:r w:rsidRPr="008721BC">
              <w:rPr>
                <w:rFonts w:cs="B Nazanin"/>
                <w:b/>
                <w:bCs/>
                <w:szCs w:val="24"/>
                <w:rtl/>
              </w:rPr>
              <w:t>نهایی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0A251F32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اگر نسخه‌ی به‌روزتری دارید (ترجیحاً فایل وکتور / لوگوی شفاف)</w:t>
            </w:r>
          </w:p>
        </w:tc>
        <w:tc>
          <w:tcPr>
            <w:tcW w:w="3402" w:type="dxa"/>
            <w:vAlign w:val="center"/>
          </w:tcPr>
          <w:p w14:paraId="4D2A6A60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28137286" w14:textId="77777777">
        <w:trPr>
          <w:jc w:val="center"/>
        </w:trPr>
        <w:tc>
          <w:tcPr>
            <w:tcW w:w="2381" w:type="dxa"/>
            <w:vAlign w:val="center"/>
          </w:tcPr>
          <w:p w14:paraId="7AF48A9E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آدرس دامنه‌ی نهایی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1276B707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مثال: drvahidabdolrahimi.com</w:t>
            </w:r>
          </w:p>
        </w:tc>
        <w:tc>
          <w:tcPr>
            <w:tcW w:w="3402" w:type="dxa"/>
            <w:vAlign w:val="center"/>
          </w:tcPr>
          <w:p w14:paraId="6F58431C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31851EF0" w14:textId="77777777">
        <w:trPr>
          <w:jc w:val="center"/>
        </w:trPr>
        <w:tc>
          <w:tcPr>
            <w:tcW w:w="2381" w:type="dxa"/>
            <w:vAlign w:val="center"/>
          </w:tcPr>
          <w:p w14:paraId="0D1D4125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سیستم رزرو نوبت (پذیرش۲۴)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3658E057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اگر می‌خواهید رزرو آنلاین فعال شود: API Key و شناسه‌ی دکتر در پذیرش۲۴</w:t>
            </w:r>
          </w:p>
        </w:tc>
        <w:tc>
          <w:tcPr>
            <w:tcW w:w="3402" w:type="dxa"/>
            <w:vAlign w:val="center"/>
          </w:tcPr>
          <w:p w14:paraId="0AA3306B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  <w:tr w:rsidR="00887D28" w:rsidRPr="008721BC" w14:paraId="100EBB50" w14:textId="77777777">
        <w:trPr>
          <w:jc w:val="center"/>
        </w:trPr>
        <w:tc>
          <w:tcPr>
            <w:tcW w:w="2381" w:type="dxa"/>
            <w:vAlign w:val="center"/>
          </w:tcPr>
          <w:p w14:paraId="5B009B27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b/>
                <w:bCs/>
                <w:szCs w:val="24"/>
                <w:rtl/>
              </w:rPr>
              <w:t>ایمیل سایت</w:t>
            </w:r>
          </w:p>
        </w:tc>
        <w:tc>
          <w:tcPr>
            <w:tcW w:w="3969" w:type="dxa"/>
            <w:shd w:val="clear" w:color="auto" w:fill="E8F3F1"/>
            <w:vAlign w:val="center"/>
          </w:tcPr>
          <w:p w14:paraId="414D0953" w14:textId="77777777" w:rsidR="00887D28" w:rsidRPr="008721BC" w:rsidRDefault="003D4407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 xml:space="preserve">یک آدرس ایمیل برای </w:t>
            </w:r>
            <w:r w:rsidRPr="008721BC">
              <w:rPr>
                <w:rFonts w:cs="B Nazanin"/>
                <w:color w:val="555E66"/>
                <w:sz w:val="20"/>
                <w:szCs w:val="24"/>
                <w:rtl/>
              </w:rPr>
              <w:t>ارسال پیام‌های سیستمی سایت (در صورت نیاز)</w:t>
            </w:r>
          </w:p>
        </w:tc>
        <w:tc>
          <w:tcPr>
            <w:tcW w:w="3402" w:type="dxa"/>
            <w:vAlign w:val="center"/>
          </w:tcPr>
          <w:p w14:paraId="436B8D0B" w14:textId="77777777" w:rsidR="00887D28" w:rsidRPr="008721BC" w:rsidRDefault="00887D28" w:rsidP="008721BC">
            <w:pPr>
              <w:bidi/>
              <w:spacing w:before="20" w:after="20"/>
              <w:jc w:val="both"/>
              <w:rPr>
                <w:rFonts w:cs="B Nazanin" w:hint="eastAsia"/>
                <w:sz w:val="24"/>
                <w:szCs w:val="24"/>
              </w:rPr>
            </w:pPr>
          </w:p>
        </w:tc>
      </w:tr>
    </w:tbl>
    <w:p w14:paraId="20349726" w14:textId="77777777" w:rsidR="00887D28" w:rsidRPr="008721BC" w:rsidRDefault="00887D28" w:rsidP="008721BC">
      <w:pPr>
        <w:bidi/>
        <w:spacing w:after="40"/>
        <w:jc w:val="both"/>
        <w:rPr>
          <w:rFonts w:cs="B Nazanin" w:hint="eastAsia"/>
          <w:sz w:val="24"/>
          <w:szCs w:val="24"/>
        </w:rPr>
      </w:pPr>
    </w:p>
    <w:p w14:paraId="1C97514B" w14:textId="77777777" w:rsidR="00887D28" w:rsidRPr="008721BC" w:rsidRDefault="003D4407" w:rsidP="008721BC">
      <w:pPr>
        <w:bidi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sz w:val="24"/>
          <w:szCs w:val="24"/>
        </w:rPr>
        <w:br w:type="page"/>
      </w:r>
    </w:p>
    <w:p w14:paraId="74165E78" w14:textId="77777777" w:rsidR="00887D28" w:rsidRPr="008721BC" w:rsidRDefault="003D4407" w:rsidP="008721BC">
      <w:pPr>
        <w:bidi/>
        <w:spacing w:before="280" w:after="12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0F766E"/>
          <w:sz w:val="36"/>
          <w:szCs w:val="24"/>
          <w:rtl/>
        </w:rPr>
        <w:lastRenderedPageBreak/>
        <w:t xml:space="preserve">چک‌لیست نهایی </w:t>
      </w:r>
      <w:r w:rsidRPr="008721BC">
        <w:rPr>
          <w:rFonts w:ascii="Arial" w:hAnsi="Arial" w:cs="Arial" w:hint="cs"/>
          <w:b/>
          <w:bCs/>
          <w:color w:val="0F766E"/>
          <w:sz w:val="36"/>
          <w:szCs w:val="24"/>
          <w:rtl/>
        </w:rPr>
        <w:t>—</w:t>
      </w:r>
      <w:r w:rsidRPr="008721BC">
        <w:rPr>
          <w:rFonts w:cs="B Nazanin"/>
          <w:b/>
          <w:bCs/>
          <w:color w:val="0F766E"/>
          <w:sz w:val="36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 w:val="36"/>
          <w:szCs w:val="24"/>
          <w:rtl/>
        </w:rPr>
        <w:t>قبل</w:t>
      </w:r>
      <w:r w:rsidRPr="008721BC">
        <w:rPr>
          <w:rFonts w:cs="B Nazanin"/>
          <w:b/>
          <w:bCs/>
          <w:color w:val="0F766E"/>
          <w:sz w:val="36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 w:val="36"/>
          <w:szCs w:val="24"/>
          <w:rtl/>
        </w:rPr>
        <w:t>از</w:t>
      </w:r>
      <w:r w:rsidRPr="008721BC">
        <w:rPr>
          <w:rFonts w:cs="B Nazanin"/>
          <w:b/>
          <w:bCs/>
          <w:color w:val="0F766E"/>
          <w:sz w:val="36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 w:val="36"/>
          <w:szCs w:val="24"/>
          <w:rtl/>
        </w:rPr>
        <w:t>ارسال</w:t>
      </w:r>
    </w:p>
    <w:p w14:paraId="19331297" w14:textId="77777777" w:rsidR="00887D28" w:rsidRPr="008721BC" w:rsidRDefault="003D4407" w:rsidP="008721BC">
      <w:pPr>
        <w:bidi/>
        <w:spacing w:before="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sz w:val="24"/>
          <w:szCs w:val="24"/>
          <w:rtl/>
        </w:rPr>
        <w:t>لطفاً مطمئن شوید موارد «ضروری» زیر را آماده کرده‌اید:</w:t>
      </w:r>
    </w:p>
    <w:p w14:paraId="575CDB09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ascii="Segoe UI Symbol" w:hAnsi="Segoe UI Symbol" w:cs="Segoe UI Symbol" w:hint="cs"/>
          <w:b/>
          <w:bCs/>
          <w:sz w:val="24"/>
          <w:szCs w:val="24"/>
          <w:rtl/>
        </w:rPr>
        <w:t>☐</w:t>
      </w:r>
      <w:r w:rsidRPr="008721BC">
        <w:rPr>
          <w:rFonts w:cs="B Nazanin"/>
          <w:b/>
          <w:bCs/>
          <w:sz w:val="24"/>
          <w:szCs w:val="24"/>
          <w:rtl/>
        </w:rPr>
        <w:t xml:space="preserve">  </w:t>
      </w:r>
      <w:r w:rsidRPr="008721BC">
        <w:rPr>
          <w:rFonts w:cs="B Nazanin"/>
          <w:sz w:val="24"/>
          <w:szCs w:val="24"/>
          <w:rtl/>
        </w:rPr>
        <w:t>اطلاعات تماس و آدرس مطب (تأییدشده)</w:t>
      </w:r>
    </w:p>
    <w:p w14:paraId="204BBA3E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ascii="Segoe UI Symbol" w:hAnsi="Segoe UI Symbol" w:cs="Segoe UI Symbol" w:hint="cs"/>
          <w:b/>
          <w:bCs/>
          <w:sz w:val="24"/>
          <w:szCs w:val="24"/>
          <w:rtl/>
        </w:rPr>
        <w:t>☐</w:t>
      </w:r>
      <w:r w:rsidRPr="008721BC">
        <w:rPr>
          <w:rFonts w:cs="B Nazanin"/>
          <w:b/>
          <w:bCs/>
          <w:sz w:val="24"/>
          <w:szCs w:val="24"/>
          <w:rtl/>
        </w:rPr>
        <w:t xml:space="preserve">  </w:t>
      </w:r>
      <w:r w:rsidRPr="008721BC">
        <w:rPr>
          <w:rFonts w:cs="B Nazanin"/>
          <w:sz w:val="24"/>
          <w:szCs w:val="24"/>
          <w:rtl/>
        </w:rPr>
        <w:t>متن کامل بیوگرافی دکتر + شماره نظام پزشکی</w:t>
      </w:r>
    </w:p>
    <w:p w14:paraId="1434AB6D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ascii="Segoe UI Symbol" w:hAnsi="Segoe UI Symbol" w:cs="Segoe UI Symbol" w:hint="cs"/>
          <w:b/>
          <w:bCs/>
          <w:sz w:val="24"/>
          <w:szCs w:val="24"/>
          <w:rtl/>
        </w:rPr>
        <w:t>☐</w:t>
      </w:r>
      <w:r w:rsidRPr="008721BC">
        <w:rPr>
          <w:rFonts w:cs="B Nazanin"/>
          <w:b/>
          <w:bCs/>
          <w:sz w:val="24"/>
          <w:szCs w:val="24"/>
          <w:rtl/>
        </w:rPr>
        <w:t xml:space="preserve">  </w:t>
      </w:r>
      <w:r w:rsidRPr="008721BC">
        <w:rPr>
          <w:rFonts w:cs="B Nazanin"/>
          <w:sz w:val="24"/>
          <w:szCs w:val="24"/>
          <w:rtl/>
        </w:rPr>
        <w:t xml:space="preserve">عکس‌های دکتر (پروفایل، </w:t>
      </w:r>
      <w:r w:rsidRPr="008721BC">
        <w:rPr>
          <w:rFonts w:cs="B Nazanin"/>
          <w:sz w:val="24"/>
          <w:szCs w:val="24"/>
          <w:rtl/>
        </w:rPr>
        <w:t>بیوگرافی، جراحی)</w:t>
      </w:r>
    </w:p>
    <w:p w14:paraId="43A13257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ascii="Segoe UI Symbol" w:hAnsi="Segoe UI Symbol" w:cs="Segoe UI Symbol" w:hint="cs"/>
          <w:b/>
          <w:bCs/>
          <w:sz w:val="24"/>
          <w:szCs w:val="24"/>
          <w:rtl/>
        </w:rPr>
        <w:t>☐</w:t>
      </w:r>
      <w:r w:rsidRPr="008721BC">
        <w:rPr>
          <w:rFonts w:cs="B Nazanin"/>
          <w:b/>
          <w:bCs/>
          <w:sz w:val="24"/>
          <w:szCs w:val="24"/>
          <w:rtl/>
        </w:rPr>
        <w:t xml:space="preserve">  </w:t>
      </w:r>
      <w:r w:rsidRPr="008721BC">
        <w:rPr>
          <w:rFonts w:cs="B Nazanin"/>
          <w:sz w:val="24"/>
          <w:szCs w:val="24"/>
          <w:rtl/>
        </w:rPr>
        <w:t>تحصیلات و سوابق علمی</w:t>
      </w:r>
    </w:p>
    <w:p w14:paraId="1A1500DC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ascii="Segoe UI Symbol" w:hAnsi="Segoe UI Symbol" w:cs="Segoe UI Symbol" w:hint="cs"/>
          <w:b/>
          <w:bCs/>
          <w:sz w:val="24"/>
          <w:szCs w:val="24"/>
          <w:rtl/>
        </w:rPr>
        <w:t>☐</w:t>
      </w:r>
      <w:r w:rsidRPr="008721BC">
        <w:rPr>
          <w:rFonts w:cs="B Nazanin"/>
          <w:b/>
          <w:bCs/>
          <w:sz w:val="24"/>
          <w:szCs w:val="24"/>
          <w:rtl/>
        </w:rPr>
        <w:t xml:space="preserve">  </w:t>
      </w:r>
      <w:r w:rsidRPr="008721BC">
        <w:rPr>
          <w:rFonts w:cs="B Nazanin"/>
          <w:sz w:val="24"/>
          <w:szCs w:val="24"/>
          <w:rtl/>
        </w:rPr>
        <w:t>حداقل چند خدمت مطب و چند خدمت جراحی</w:t>
      </w:r>
    </w:p>
    <w:p w14:paraId="32CEB5D0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ascii="Segoe UI Symbol" w:hAnsi="Segoe UI Symbol" w:cs="Segoe UI Symbol" w:hint="cs"/>
          <w:b/>
          <w:bCs/>
          <w:sz w:val="24"/>
          <w:szCs w:val="24"/>
          <w:rtl/>
        </w:rPr>
        <w:t>☐</w:t>
      </w:r>
      <w:r w:rsidRPr="008721BC">
        <w:rPr>
          <w:rFonts w:cs="B Nazanin"/>
          <w:b/>
          <w:bCs/>
          <w:sz w:val="24"/>
          <w:szCs w:val="24"/>
          <w:rtl/>
        </w:rPr>
        <w:t xml:space="preserve">  </w:t>
      </w:r>
      <w:r w:rsidRPr="008721BC">
        <w:rPr>
          <w:rFonts w:cs="B Nazanin"/>
          <w:sz w:val="24"/>
          <w:szCs w:val="24"/>
          <w:rtl/>
        </w:rPr>
        <w:t>حداقل یک تا چند تصویر بنر صفحه‌ی اصلی</w:t>
      </w:r>
    </w:p>
    <w:p w14:paraId="3F21C7C0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ascii="Segoe UI Symbol" w:hAnsi="Segoe UI Symbol" w:cs="Segoe UI Symbol" w:hint="cs"/>
          <w:b/>
          <w:bCs/>
          <w:sz w:val="24"/>
          <w:szCs w:val="24"/>
          <w:rtl/>
        </w:rPr>
        <w:t>☐</w:t>
      </w:r>
      <w:r w:rsidRPr="008721BC">
        <w:rPr>
          <w:rFonts w:cs="B Nazanin"/>
          <w:b/>
          <w:bCs/>
          <w:sz w:val="24"/>
          <w:szCs w:val="24"/>
          <w:rtl/>
        </w:rPr>
        <w:t xml:space="preserve">  </w:t>
      </w:r>
      <w:r w:rsidRPr="008721BC">
        <w:rPr>
          <w:rFonts w:cs="B Nazanin"/>
          <w:sz w:val="24"/>
          <w:szCs w:val="24"/>
          <w:rtl/>
        </w:rPr>
        <w:t>لوگوی نهایی و آدرس دامنه</w:t>
      </w:r>
    </w:p>
    <w:p w14:paraId="0DF8ECC4" w14:textId="77777777" w:rsidR="00887D28" w:rsidRPr="008721BC" w:rsidRDefault="003D4407" w:rsidP="008721BC">
      <w:pPr>
        <w:bidi/>
        <w:spacing w:before="280" w:after="12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0F766E"/>
          <w:sz w:val="36"/>
          <w:szCs w:val="24"/>
          <w:rtl/>
        </w:rPr>
        <w:t>نحوه‌ی ارسال</w:t>
      </w:r>
    </w:p>
    <w:p w14:paraId="219FD0C7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cs="B Nazanin"/>
          <w:sz w:val="24"/>
          <w:szCs w:val="24"/>
          <w:rtl/>
        </w:rPr>
        <w:t>همین فایل Word را پر کنید و متن‌های بلند را در آن یا فایل جداگانه بنویسید.</w:t>
      </w:r>
    </w:p>
    <w:p w14:paraId="0B193744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cs="B Nazanin"/>
          <w:sz w:val="24"/>
          <w:szCs w:val="24"/>
          <w:rtl/>
        </w:rPr>
        <w:t>ه</w:t>
      </w:r>
      <w:r w:rsidRPr="008721BC">
        <w:rPr>
          <w:rFonts w:cs="B Nazanin"/>
          <w:sz w:val="24"/>
          <w:szCs w:val="24"/>
          <w:rtl/>
        </w:rPr>
        <w:t>مه‌ی عکس‌ها را در یک پوشه جمع کنید؛ نام هر فایل را مرتبط با بخشش بگذارید (مثلاً: «۳-عکس-پروفایل-دکتر.jpg»).</w:t>
      </w:r>
    </w:p>
    <w:p w14:paraId="6169DE6E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cs="B Nazanin"/>
          <w:sz w:val="24"/>
          <w:szCs w:val="24"/>
          <w:rtl/>
        </w:rPr>
        <w:t>پوشه‌ی عکس‌ها را فشرده (ZIP) کرده یا در گوگل‌درایو/تلگرام برای ما ارسال کنید.</w:t>
      </w:r>
    </w:p>
    <w:p w14:paraId="3586FAAD" w14:textId="77777777" w:rsidR="00887D28" w:rsidRPr="008721BC" w:rsidRDefault="003D4407" w:rsidP="008721BC">
      <w:pPr>
        <w:bidi/>
        <w:spacing w:before="20" w:after="40"/>
        <w:ind w:left="170"/>
        <w:jc w:val="both"/>
        <w:rPr>
          <w:rFonts w:cs="B Nazanin" w:hint="eastAsia"/>
          <w:sz w:val="24"/>
          <w:szCs w:val="24"/>
        </w:rPr>
      </w:pPr>
      <w:r w:rsidRPr="008721BC">
        <w:rPr>
          <w:rFonts w:ascii="Arial" w:hAnsi="Arial" w:cs="Arial" w:hint="cs"/>
          <w:bCs/>
          <w:color w:val="0F766E"/>
          <w:sz w:val="24"/>
          <w:szCs w:val="24"/>
          <w:rtl/>
        </w:rPr>
        <w:t>•</w:t>
      </w:r>
      <w:r w:rsidRPr="008721BC">
        <w:rPr>
          <w:rFonts w:cs="B Nazanin"/>
          <w:bCs/>
          <w:color w:val="0F766E"/>
          <w:sz w:val="24"/>
          <w:szCs w:val="24"/>
          <w:rtl/>
        </w:rPr>
        <w:t xml:space="preserve">  </w:t>
      </w:r>
      <w:r w:rsidRPr="008721BC">
        <w:rPr>
          <w:rFonts w:cs="B Nazanin"/>
          <w:sz w:val="24"/>
          <w:szCs w:val="24"/>
          <w:rtl/>
        </w:rPr>
        <w:t>اگر بخشی را اطلاعات ندارید، خالی بگذارید؛ بعداً از طریق پنل مدیر</w:t>
      </w:r>
      <w:r w:rsidRPr="008721BC">
        <w:rPr>
          <w:rFonts w:cs="B Nazanin"/>
          <w:sz w:val="24"/>
          <w:szCs w:val="24"/>
          <w:rtl/>
        </w:rPr>
        <w:t>یت قابل تکمیل است.</w:t>
      </w:r>
    </w:p>
    <w:p w14:paraId="164B9B16" w14:textId="77777777" w:rsidR="00887D28" w:rsidRPr="008721BC" w:rsidRDefault="003D4407" w:rsidP="008721BC">
      <w:pPr>
        <w:bidi/>
        <w:spacing w:before="40" w:after="16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sz w:val="24"/>
          <w:szCs w:val="24"/>
          <w:rtl/>
        </w:rPr>
        <w:t xml:space="preserve"> </w:t>
      </w:r>
    </w:p>
    <w:p w14:paraId="6D896578" w14:textId="77777777" w:rsidR="00887D28" w:rsidRPr="008721BC" w:rsidRDefault="003D4407" w:rsidP="008721BC">
      <w:pPr>
        <w:bidi/>
        <w:spacing w:before="240" w:after="80"/>
        <w:jc w:val="both"/>
        <w:rPr>
          <w:rFonts w:cs="B Nazanin" w:hint="eastAsia"/>
          <w:sz w:val="24"/>
          <w:szCs w:val="24"/>
        </w:rPr>
      </w:pPr>
      <w:r w:rsidRPr="008721BC">
        <w:rPr>
          <w:rFonts w:cs="B Nazanin"/>
          <w:b/>
          <w:bCs/>
          <w:color w:val="0F766E"/>
          <w:sz w:val="24"/>
          <w:szCs w:val="24"/>
          <w:rtl/>
        </w:rPr>
        <w:t xml:space="preserve">با تشکر از همکاری شما </w:t>
      </w:r>
      <w:r w:rsidRPr="008721BC">
        <w:rPr>
          <w:rFonts w:ascii="Arial" w:hAnsi="Arial" w:cs="Arial" w:hint="cs"/>
          <w:b/>
          <w:bCs/>
          <w:color w:val="0F766E"/>
          <w:sz w:val="24"/>
          <w:szCs w:val="24"/>
          <w:rtl/>
        </w:rPr>
        <w:t>—</w:t>
      </w:r>
      <w:r w:rsidRPr="008721BC">
        <w:rPr>
          <w:rFonts w:cs="B Nazanin"/>
          <w:b/>
          <w:bCs/>
          <w:color w:val="0F766E"/>
          <w:sz w:val="24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 w:val="24"/>
          <w:szCs w:val="24"/>
          <w:rtl/>
        </w:rPr>
        <w:t>تیم</w:t>
      </w:r>
      <w:r w:rsidRPr="008721BC">
        <w:rPr>
          <w:rFonts w:cs="B Nazanin"/>
          <w:b/>
          <w:bCs/>
          <w:color w:val="0F766E"/>
          <w:sz w:val="24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 w:val="24"/>
          <w:szCs w:val="24"/>
          <w:rtl/>
        </w:rPr>
        <w:t>توسعه‌ی</w:t>
      </w:r>
      <w:r w:rsidRPr="008721BC">
        <w:rPr>
          <w:rFonts w:cs="B Nazanin"/>
          <w:b/>
          <w:bCs/>
          <w:color w:val="0F766E"/>
          <w:sz w:val="24"/>
          <w:szCs w:val="24"/>
          <w:rtl/>
        </w:rPr>
        <w:t xml:space="preserve"> </w:t>
      </w:r>
      <w:r w:rsidRPr="008721BC">
        <w:rPr>
          <w:rFonts w:cs="B Nazanin" w:hint="cs"/>
          <w:b/>
          <w:bCs/>
          <w:color w:val="0F766E"/>
          <w:sz w:val="24"/>
          <w:szCs w:val="24"/>
          <w:rtl/>
        </w:rPr>
        <w:t>وب‌سایت</w:t>
      </w:r>
    </w:p>
    <w:sectPr w:rsidR="00887D28" w:rsidRPr="008721B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407"/>
    <w:rsid w:val="008721BC"/>
    <w:rsid w:val="00887D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ABD9A"/>
  <w14:defaultImageDpi w14:val="300"/>
  <w15:docId w15:val="{A22D9052-2522-46B4-85DE-834EFB766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hAnsi="Tahoma" w:cs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1531</Words>
  <Characters>8728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mohammad.eska34@gmail.com</cp:lastModifiedBy>
  <cp:revision>2</cp:revision>
  <dcterms:created xsi:type="dcterms:W3CDTF">2013-12-23T23:15:00Z</dcterms:created>
  <dcterms:modified xsi:type="dcterms:W3CDTF">2026-06-26T14:04:00Z</dcterms:modified>
  <cp:category/>
</cp:coreProperties>
</file>